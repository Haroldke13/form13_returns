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Probe</w:t>
      </w:r>
    </w:p>
    <w:p>
      <w:r>
        <w:t>LibreOffice password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