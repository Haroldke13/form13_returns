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FY 24/25 Kenya Sector Spend Analysis</w:t>
      </w:r>
    </w:p>
    <w:p>
      <w:pPr>
        <w:jc w:val="center"/>
      </w:pPr>
      <w:r>
        <w:rPr>
          <w:i/>
          <w:sz w:val="21"/>
        </w:rPr>
        <w:t>Source workbook: edited sector spending 24.25.xlsx</w:t>
      </w:r>
    </w:p>
    <w:p>
      <w:pPr>
        <w:jc w:val="center"/>
      </w:pPr>
      <w:r>
        <w:rPr>
          <w:i/>
          <w:sz w:val="21"/>
        </w:rPr>
        <w:t>Matched project rows analyzed: 5,964</w:t>
      </w:r>
    </w:p>
    <w:p>
      <w:pPr>
        <w:pStyle w:val="Heading1"/>
      </w:pPr>
      <w:r>
        <w:t>Methodology</w:t>
      </w:r>
    </w:p>
    <w:p>
      <w:pPr>
        <w:pStyle w:val="ListBullet"/>
      </w:pPr>
      <w:r>
        <w:t>Sector analysis uses source sector labels directly from the workbook without regrouping into predefined sector bands.</w:t>
      </w:r>
    </w:p>
    <w:p>
      <w:pPr>
        <w:pStyle w:val="ListBullet"/>
      </w:pPr>
      <w:r>
        <w:t>A normalized sector text field is retained for traceability and quality review, but totals are computed using the original source sector labels.</w:t>
      </w:r>
    </w:p>
    <w:p>
      <w:pPr>
        <w:pStyle w:val="ListBullet"/>
      </w:pPr>
      <w:r>
        <w:t>This report analyzes amount_spent_kenya only.</w:t>
      </w:r>
    </w:p>
    <w:p>
      <w:pPr>
        <w:pStyle w:val="ListBullet"/>
      </w:pPr>
      <w:r>
        <w:t>Scope values in the source workbook were normalized so NNGO and national are reported as National, while INGO and international are reported as International.</w:t>
      </w:r>
    </w:p>
    <w:p>
      <w:pPr>
        <w:pStyle w:val="Heading1"/>
      </w:pPr>
      <w:r>
        <w:t>FY 24/25 Kenya Sector Utilization</w:t>
      </w:r>
    </w:p>
    <w:p>
      <w:r>
        <w:t>The table below shows sector-level FY 24/25 Kenya spending based on source sector labels from the workbook.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Sector</w:t>
            </w:r>
          </w:p>
        </w:tc>
        <w:tc>
          <w:tcPr>
            <w:tcW w:type="dxa" w:w="3408"/>
          </w:tcPr>
          <w:p>
            <w:r>
              <w:t>FY 24/25 Kenya amount</w:t>
            </w:r>
          </w:p>
        </w:tc>
        <w:tc>
          <w:tcPr>
            <w:tcW w:type="dxa" w:w="3408"/>
          </w:tcPr>
          <w:p>
            <w:r>
              <w:t>Share of FY 24/25 Kenya amount</w:t>
            </w:r>
          </w:p>
        </w:tc>
      </w:tr>
      <w:tr>
        <w:tc>
          <w:tcPr>
            <w:tcW w:type="dxa" w:w="3408"/>
          </w:tcPr>
          <w:p>
            <w:r>
              <w:t>HEALTH</w:t>
            </w:r>
          </w:p>
        </w:tc>
        <w:tc>
          <w:tcPr>
            <w:tcW w:type="dxa" w:w="3408"/>
          </w:tcPr>
          <w:p>
            <w:r>
              <w:t>KES 24,122,987,911.39</w:t>
            </w:r>
          </w:p>
        </w:tc>
        <w:tc>
          <w:tcPr>
            <w:tcW w:type="dxa" w:w="3408"/>
          </w:tcPr>
          <w:p>
            <w:r>
              <w:t>17.83%</w:t>
            </w:r>
          </w:p>
        </w:tc>
      </w:tr>
      <w:tr>
        <w:tc>
          <w:tcPr>
            <w:tcW w:type="dxa" w:w="3408"/>
          </w:tcPr>
          <w:p>
            <w:r>
              <w:t>HIVAIDS</w:t>
            </w:r>
          </w:p>
        </w:tc>
        <w:tc>
          <w:tcPr>
            <w:tcW w:type="dxa" w:w="3408"/>
          </w:tcPr>
          <w:p>
            <w:r>
              <w:t>KES 18,190,532,993.87</w:t>
            </w:r>
          </w:p>
        </w:tc>
        <w:tc>
          <w:tcPr>
            <w:tcW w:type="dxa" w:w="3408"/>
          </w:tcPr>
          <w:p>
            <w:r>
              <w:t>13.44%</w:t>
            </w:r>
          </w:p>
        </w:tc>
      </w:tr>
      <w:tr>
        <w:tc>
          <w:tcPr>
            <w:tcW w:type="dxa" w:w="3408"/>
          </w:tcPr>
          <w:p>
            <w:r>
              <w:t>EDUCATION</w:t>
            </w:r>
          </w:p>
        </w:tc>
        <w:tc>
          <w:tcPr>
            <w:tcW w:type="dxa" w:w="3408"/>
          </w:tcPr>
          <w:p>
            <w:r>
              <w:t>KES 15,978,083,015.16</w:t>
            </w:r>
          </w:p>
        </w:tc>
        <w:tc>
          <w:tcPr>
            <w:tcW w:type="dxa" w:w="3408"/>
          </w:tcPr>
          <w:p>
            <w:r>
              <w:t>11.81%</w:t>
            </w:r>
          </w:p>
        </w:tc>
      </w:tr>
      <w:tr>
        <w:tc>
          <w:tcPr>
            <w:tcW w:type="dxa" w:w="3408"/>
          </w:tcPr>
          <w:p>
            <w:r>
              <w:t>CHILDREN</w:t>
            </w:r>
          </w:p>
        </w:tc>
        <w:tc>
          <w:tcPr>
            <w:tcW w:type="dxa" w:w="3408"/>
          </w:tcPr>
          <w:p>
            <w:r>
              <w:t>KES 13,075,511,780.01</w:t>
            </w:r>
          </w:p>
        </w:tc>
        <w:tc>
          <w:tcPr>
            <w:tcW w:type="dxa" w:w="3408"/>
          </w:tcPr>
          <w:p>
            <w:r>
              <w:t>9.66%</w:t>
            </w:r>
          </w:p>
        </w:tc>
      </w:tr>
      <w:tr>
        <w:tc>
          <w:tcPr>
            <w:tcW w:type="dxa" w:w="3408"/>
          </w:tcPr>
          <w:p>
            <w:r>
              <w:t>ENVIRONMENT</w:t>
            </w:r>
          </w:p>
        </w:tc>
        <w:tc>
          <w:tcPr>
            <w:tcW w:type="dxa" w:w="3408"/>
          </w:tcPr>
          <w:p>
            <w:r>
              <w:t>KES 10,793,327,236.95</w:t>
            </w:r>
          </w:p>
        </w:tc>
        <w:tc>
          <w:tcPr>
            <w:tcW w:type="dxa" w:w="3408"/>
          </w:tcPr>
          <w:p>
            <w:r>
              <w:t>7.98%</w:t>
            </w:r>
          </w:p>
        </w:tc>
      </w:tr>
      <w:tr>
        <w:tc>
          <w:tcPr>
            <w:tcW w:type="dxa" w:w="3408"/>
          </w:tcPr>
          <w:p>
            <w:r>
              <w:t>RELIEF/DISASTER MANAGEMENT</w:t>
            </w:r>
          </w:p>
        </w:tc>
        <w:tc>
          <w:tcPr>
            <w:tcW w:type="dxa" w:w="3408"/>
          </w:tcPr>
          <w:p>
            <w:r>
              <w:t>KES 8,928,458,036.83</w:t>
            </w:r>
          </w:p>
        </w:tc>
        <w:tc>
          <w:tcPr>
            <w:tcW w:type="dxa" w:w="3408"/>
          </w:tcPr>
          <w:p>
            <w:r>
              <w:t>6.60%</w:t>
            </w:r>
          </w:p>
        </w:tc>
      </w:tr>
      <w:tr>
        <w:tc>
          <w:tcPr>
            <w:tcW w:type="dxa" w:w="3408"/>
          </w:tcPr>
          <w:p>
            <w:r>
              <w:t>WATER AND SANITATION</w:t>
            </w:r>
          </w:p>
        </w:tc>
        <w:tc>
          <w:tcPr>
            <w:tcW w:type="dxa" w:w="3408"/>
          </w:tcPr>
          <w:p>
            <w:r>
              <w:t>KES 8,143,137,658.40</w:t>
            </w:r>
          </w:p>
        </w:tc>
        <w:tc>
          <w:tcPr>
            <w:tcW w:type="dxa" w:w="3408"/>
          </w:tcPr>
          <w:p>
            <w:r>
              <w:t>6.02%</w:t>
            </w:r>
          </w:p>
        </w:tc>
      </w:tr>
      <w:tr>
        <w:tc>
          <w:tcPr>
            <w:tcW w:type="dxa" w:w="3408"/>
          </w:tcPr>
          <w:p>
            <w:r>
              <w:t>AGRICULTURE</w:t>
            </w:r>
          </w:p>
        </w:tc>
        <w:tc>
          <w:tcPr>
            <w:tcW w:type="dxa" w:w="3408"/>
          </w:tcPr>
          <w:p>
            <w:r>
              <w:t>KES 8,099,162,969.96</w:t>
            </w:r>
          </w:p>
        </w:tc>
        <w:tc>
          <w:tcPr>
            <w:tcW w:type="dxa" w:w="3408"/>
          </w:tcPr>
          <w:p>
            <w:r>
              <w:t>5.99%</w:t>
            </w:r>
          </w:p>
        </w:tc>
      </w:tr>
      <w:tr>
        <w:tc>
          <w:tcPr>
            <w:tcW w:type="dxa" w:w="3408"/>
          </w:tcPr>
          <w:p>
            <w:r>
              <w:t>WELFARE</w:t>
            </w:r>
          </w:p>
        </w:tc>
        <w:tc>
          <w:tcPr>
            <w:tcW w:type="dxa" w:w="3408"/>
          </w:tcPr>
          <w:p>
            <w:r>
              <w:t>KES 5,106,600,612.91</w:t>
            </w:r>
          </w:p>
        </w:tc>
        <w:tc>
          <w:tcPr>
            <w:tcW w:type="dxa" w:w="3408"/>
          </w:tcPr>
          <w:p>
            <w:r>
              <w:t>3.77%</w:t>
            </w:r>
          </w:p>
        </w:tc>
      </w:tr>
      <w:tr>
        <w:tc>
          <w:tcPr>
            <w:tcW w:type="dxa" w:w="3408"/>
          </w:tcPr>
          <w:p>
            <w:r>
              <w:t>GOVERNANCE</w:t>
            </w:r>
          </w:p>
        </w:tc>
        <w:tc>
          <w:tcPr>
            <w:tcW w:type="dxa" w:w="3408"/>
          </w:tcPr>
          <w:p>
            <w:r>
              <w:t>KES 3,798,799,738.08</w:t>
            </w:r>
          </w:p>
        </w:tc>
        <w:tc>
          <w:tcPr>
            <w:tcW w:type="dxa" w:w="3408"/>
          </w:tcPr>
          <w:p>
            <w:r>
              <w:t>2.81%</w:t>
            </w:r>
          </w:p>
        </w:tc>
      </w:tr>
      <w:tr>
        <w:tc>
          <w:tcPr>
            <w:tcW w:type="dxa" w:w="3408"/>
          </w:tcPr>
          <w:p>
            <w:r>
              <w:t>REFUGEES</w:t>
            </w:r>
          </w:p>
        </w:tc>
        <w:tc>
          <w:tcPr>
            <w:tcW w:type="dxa" w:w="3408"/>
          </w:tcPr>
          <w:p>
            <w:r>
              <w:t>KES 2,866,591,910.09</w:t>
            </w:r>
          </w:p>
        </w:tc>
        <w:tc>
          <w:tcPr>
            <w:tcW w:type="dxa" w:w="3408"/>
          </w:tcPr>
          <w:p>
            <w:r>
              <w:t>2.12%</w:t>
            </w:r>
          </w:p>
        </w:tc>
      </w:tr>
      <w:tr>
        <w:tc>
          <w:tcPr>
            <w:tcW w:type="dxa" w:w="3408"/>
          </w:tcPr>
          <w:p>
            <w:r>
              <w:t>YOUTH</w:t>
            </w:r>
          </w:p>
        </w:tc>
        <w:tc>
          <w:tcPr>
            <w:tcW w:type="dxa" w:w="3408"/>
          </w:tcPr>
          <w:p>
            <w:r>
              <w:t>KES 2,638,272,288.26</w:t>
            </w:r>
          </w:p>
        </w:tc>
        <w:tc>
          <w:tcPr>
            <w:tcW w:type="dxa" w:w="3408"/>
          </w:tcPr>
          <w:p>
            <w:r>
              <w:t>1.95%</w:t>
            </w:r>
          </w:p>
        </w:tc>
      </w:tr>
      <w:tr>
        <w:tc>
          <w:tcPr>
            <w:tcW w:type="dxa" w:w="3408"/>
          </w:tcPr>
          <w:p>
            <w:r>
              <w:t>DISABILITY</w:t>
            </w:r>
          </w:p>
        </w:tc>
        <w:tc>
          <w:tcPr>
            <w:tcW w:type="dxa" w:w="3408"/>
          </w:tcPr>
          <w:p>
            <w:r>
              <w:t>KES 2,281,354,054.01</w:t>
            </w:r>
          </w:p>
        </w:tc>
        <w:tc>
          <w:tcPr>
            <w:tcW w:type="dxa" w:w="3408"/>
          </w:tcPr>
          <w:p>
            <w:r>
              <w:t>1.69%</w:t>
            </w:r>
          </w:p>
        </w:tc>
      </w:tr>
      <w:tr>
        <w:tc>
          <w:tcPr>
            <w:tcW w:type="dxa" w:w="3408"/>
          </w:tcPr>
          <w:p>
            <w:r>
              <w:t>GENDER</w:t>
            </w:r>
          </w:p>
        </w:tc>
        <w:tc>
          <w:tcPr>
            <w:tcW w:type="dxa" w:w="3408"/>
          </w:tcPr>
          <w:p>
            <w:r>
              <w:t>KES 2,144,556,624.56</w:t>
            </w:r>
          </w:p>
        </w:tc>
        <w:tc>
          <w:tcPr>
            <w:tcW w:type="dxa" w:w="3408"/>
          </w:tcPr>
          <w:p>
            <w:r>
              <w:t>1.58%</w:t>
            </w:r>
          </w:p>
        </w:tc>
      </w:tr>
      <w:tr>
        <w:tc>
          <w:tcPr>
            <w:tcW w:type="dxa" w:w="3408"/>
          </w:tcPr>
          <w:p>
            <w:r>
              <w:t>PEACE BUILDING</w:t>
            </w:r>
          </w:p>
        </w:tc>
        <w:tc>
          <w:tcPr>
            <w:tcW w:type="dxa" w:w="3408"/>
          </w:tcPr>
          <w:p>
            <w:r>
              <w:t>KES 1,587,213,183.53</w:t>
            </w:r>
          </w:p>
        </w:tc>
        <w:tc>
          <w:tcPr>
            <w:tcW w:type="dxa" w:w="3408"/>
          </w:tcPr>
          <w:p>
            <w:r>
              <w:t>1.17%</w:t>
            </w:r>
          </w:p>
        </w:tc>
      </w:tr>
      <w:tr>
        <w:tc>
          <w:tcPr>
            <w:tcW w:type="dxa" w:w="3408"/>
          </w:tcPr>
          <w:p>
            <w:r>
              <w:t>MICRO-FINANCE</w:t>
            </w:r>
          </w:p>
        </w:tc>
        <w:tc>
          <w:tcPr>
            <w:tcW w:type="dxa" w:w="3408"/>
          </w:tcPr>
          <w:p>
            <w:r>
              <w:t>KES 1,393,251,957.00</w:t>
            </w:r>
          </w:p>
        </w:tc>
        <w:tc>
          <w:tcPr>
            <w:tcW w:type="dxa" w:w="3408"/>
          </w:tcPr>
          <w:p>
            <w:r>
              <w:t>1.03%</w:t>
            </w:r>
          </w:p>
        </w:tc>
      </w:tr>
      <w:tr>
        <w:tc>
          <w:tcPr>
            <w:tcW w:type="dxa" w:w="3408"/>
          </w:tcPr>
          <w:p>
            <w:r>
              <w:t>INFORMAL SECTOR</w:t>
            </w:r>
          </w:p>
        </w:tc>
        <w:tc>
          <w:tcPr>
            <w:tcW w:type="dxa" w:w="3408"/>
          </w:tcPr>
          <w:p>
            <w:r>
              <w:t>KES 923,319,052.73</w:t>
            </w:r>
          </w:p>
        </w:tc>
        <w:tc>
          <w:tcPr>
            <w:tcW w:type="dxa" w:w="3408"/>
          </w:tcPr>
          <w:p>
            <w:r>
              <w:t>0.68%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KES 918,688,060.41</w:t>
            </w:r>
          </w:p>
        </w:tc>
        <w:tc>
          <w:tcPr>
            <w:tcW w:type="dxa" w:w="3408"/>
          </w:tcPr>
          <w:p>
            <w:r>
              <w:t>0.68%</w:t>
            </w:r>
          </w:p>
        </w:tc>
      </w:tr>
      <w:tr>
        <w:tc>
          <w:tcPr>
            <w:tcW w:type="dxa" w:w="3408"/>
          </w:tcPr>
          <w:p>
            <w:r>
              <w:t>HUMAN RIGHTS</w:t>
            </w:r>
          </w:p>
        </w:tc>
        <w:tc>
          <w:tcPr>
            <w:tcW w:type="dxa" w:w="3408"/>
          </w:tcPr>
          <w:p>
            <w:r>
              <w:t>KES 884,476,033.03</w:t>
            </w:r>
          </w:p>
        </w:tc>
        <w:tc>
          <w:tcPr>
            <w:tcW w:type="dxa" w:w="3408"/>
          </w:tcPr>
          <w:p>
            <w:r>
              <w:t>0.65%</w:t>
            </w:r>
          </w:p>
        </w:tc>
      </w:tr>
      <w:tr>
        <w:tc>
          <w:tcPr>
            <w:tcW w:type="dxa" w:w="3408"/>
          </w:tcPr>
          <w:p>
            <w:r>
              <w:t>CAPACITY BUILDING</w:t>
            </w:r>
          </w:p>
        </w:tc>
        <w:tc>
          <w:tcPr>
            <w:tcW w:type="dxa" w:w="3408"/>
          </w:tcPr>
          <w:p>
            <w:r>
              <w:t>KES 597,875,260.84</w:t>
            </w:r>
          </w:p>
        </w:tc>
        <w:tc>
          <w:tcPr>
            <w:tcW w:type="dxa" w:w="3408"/>
          </w:tcPr>
          <w:p>
            <w:r>
              <w:t>0.44%</w:t>
            </w:r>
          </w:p>
        </w:tc>
      </w:tr>
      <w:tr>
        <w:tc>
          <w:tcPr>
            <w:tcW w:type="dxa" w:w="3408"/>
          </w:tcPr>
          <w:p>
            <w:r>
              <w:t>RELIGION</w:t>
            </w:r>
          </w:p>
        </w:tc>
        <w:tc>
          <w:tcPr>
            <w:tcW w:type="dxa" w:w="3408"/>
          </w:tcPr>
          <w:p>
            <w:r>
              <w:t>KES 570,475,738.68</w:t>
            </w:r>
          </w:p>
        </w:tc>
        <w:tc>
          <w:tcPr>
            <w:tcW w:type="dxa" w:w="3408"/>
          </w:tcPr>
          <w:p>
            <w:r>
              <w:t>0.42%</w:t>
            </w:r>
          </w:p>
        </w:tc>
      </w:tr>
      <w:tr>
        <w:tc>
          <w:tcPr>
            <w:tcW w:type="dxa" w:w="3408"/>
          </w:tcPr>
          <w:p>
            <w:r>
              <w:t>HOUSING AND SETTLEMENT</w:t>
            </w:r>
          </w:p>
        </w:tc>
        <w:tc>
          <w:tcPr>
            <w:tcW w:type="dxa" w:w="3408"/>
          </w:tcPr>
          <w:p>
            <w:r>
              <w:t>KES 461,919,781.85</w:t>
            </w:r>
          </w:p>
        </w:tc>
        <w:tc>
          <w:tcPr>
            <w:tcW w:type="dxa" w:w="3408"/>
          </w:tcPr>
          <w:p>
            <w:r>
              <w:t>0.34%</w:t>
            </w:r>
          </w:p>
        </w:tc>
      </w:tr>
      <w:tr>
        <w:tc>
          <w:tcPr>
            <w:tcW w:type="dxa" w:w="3408"/>
          </w:tcPr>
          <w:p>
            <w:r>
              <w:t>ADVOCACY AND EMPOWERMENT</w:t>
            </w:r>
          </w:p>
        </w:tc>
        <w:tc>
          <w:tcPr>
            <w:tcW w:type="dxa" w:w="3408"/>
          </w:tcPr>
          <w:p>
            <w:r>
              <w:t>KES 343,139,737.93</w:t>
            </w:r>
          </w:p>
        </w:tc>
        <w:tc>
          <w:tcPr>
            <w:tcW w:type="dxa" w:w="3408"/>
          </w:tcPr>
          <w:p>
            <w:r>
              <w:t>0.25%</w:t>
            </w:r>
          </w:p>
        </w:tc>
      </w:tr>
      <w:tr>
        <w:tc>
          <w:tcPr>
            <w:tcW w:type="dxa" w:w="3408"/>
          </w:tcPr>
          <w:p>
            <w:r>
              <w:t>ICT</w:t>
            </w:r>
          </w:p>
        </w:tc>
        <w:tc>
          <w:tcPr>
            <w:tcW w:type="dxa" w:w="3408"/>
          </w:tcPr>
          <w:p>
            <w:r>
              <w:t>KES 289,215,607.66</w:t>
            </w:r>
          </w:p>
        </w:tc>
        <w:tc>
          <w:tcPr>
            <w:tcW w:type="dxa" w:w="3408"/>
          </w:tcPr>
          <w:p>
            <w:r>
              <w:t>0.21%</w:t>
            </w:r>
          </w:p>
        </w:tc>
      </w:tr>
      <w:tr>
        <w:tc>
          <w:tcPr>
            <w:tcW w:type="dxa" w:w="3408"/>
          </w:tcPr>
          <w:p>
            <w:r>
              <w:t>MICROFINANCE</w:t>
            </w:r>
          </w:p>
        </w:tc>
        <w:tc>
          <w:tcPr>
            <w:tcW w:type="dxa" w:w="3408"/>
          </w:tcPr>
          <w:p>
            <w:r>
              <w:t>KES 277,207,485.52</w:t>
            </w:r>
          </w:p>
        </w:tc>
        <w:tc>
          <w:tcPr>
            <w:tcW w:type="dxa" w:w="3408"/>
          </w:tcPr>
          <w:p>
            <w:r>
              <w:t>0.20%</w:t>
            </w:r>
          </w:p>
        </w:tc>
      </w:tr>
      <w:tr>
        <w:tc>
          <w:tcPr>
            <w:tcW w:type="dxa" w:w="3408"/>
          </w:tcPr>
          <w:p>
            <w:r>
              <w:t>ANIMAL WELFARE</w:t>
            </w:r>
          </w:p>
        </w:tc>
        <w:tc>
          <w:tcPr>
            <w:tcW w:type="dxa" w:w="3408"/>
          </w:tcPr>
          <w:p>
            <w:r>
              <w:t>KES 179,854,395.00</w:t>
            </w:r>
          </w:p>
        </w:tc>
        <w:tc>
          <w:tcPr>
            <w:tcW w:type="dxa" w:w="3408"/>
          </w:tcPr>
          <w:p>
            <w:r>
              <w:t>0.13%</w:t>
            </w:r>
          </w:p>
        </w:tc>
      </w:tr>
      <w:tr>
        <w:tc>
          <w:tcPr>
            <w:tcW w:type="dxa" w:w="3408"/>
          </w:tcPr>
          <w:p>
            <w:r>
              <w:t>RESEARCH</w:t>
            </w:r>
          </w:p>
        </w:tc>
        <w:tc>
          <w:tcPr>
            <w:tcW w:type="dxa" w:w="3408"/>
          </w:tcPr>
          <w:p>
            <w:r>
              <w:t>KES 134,256,007.50</w:t>
            </w:r>
          </w:p>
        </w:tc>
        <w:tc>
          <w:tcPr>
            <w:tcW w:type="dxa" w:w="3408"/>
          </w:tcPr>
          <w:p>
            <w:r>
              <w:t>0.10%</w:t>
            </w:r>
          </w:p>
        </w:tc>
      </w:tr>
      <w:tr>
        <w:tc>
          <w:tcPr>
            <w:tcW w:type="dxa" w:w="3408"/>
          </w:tcPr>
          <w:p>
            <w:r>
              <w:t>MICRO FINANCE</w:t>
            </w:r>
          </w:p>
        </w:tc>
        <w:tc>
          <w:tcPr>
            <w:tcW w:type="dxa" w:w="3408"/>
          </w:tcPr>
          <w:p>
            <w:r>
              <w:t>KES 123,538,040.98</w:t>
            </w:r>
          </w:p>
        </w:tc>
        <w:tc>
          <w:tcPr>
            <w:tcW w:type="dxa" w:w="3408"/>
          </w:tcPr>
          <w:p>
            <w:r>
              <w:t>0.09%</w:t>
            </w:r>
          </w:p>
        </w:tc>
      </w:tr>
      <w:tr>
        <w:tc>
          <w:tcPr>
            <w:tcW w:type="dxa" w:w="3408"/>
          </w:tcPr>
          <w:p>
            <w:r>
              <w:t>ROAD SAFETY</w:t>
            </w:r>
          </w:p>
        </w:tc>
        <w:tc>
          <w:tcPr>
            <w:tcW w:type="dxa" w:w="3408"/>
          </w:tcPr>
          <w:p>
            <w:r>
              <w:t>KES 107,821,035.00</w:t>
            </w:r>
          </w:p>
        </w:tc>
        <w:tc>
          <w:tcPr>
            <w:tcW w:type="dxa" w:w="3408"/>
          </w:tcPr>
          <w:p>
            <w:r>
              <w:t>0.08%</w:t>
            </w:r>
          </w:p>
        </w:tc>
      </w:tr>
      <w:tr>
        <w:tc>
          <w:tcPr>
            <w:tcW w:type="dxa" w:w="3408"/>
          </w:tcPr>
          <w:p>
            <w:r>
              <w:t>CULTURE</w:t>
            </w:r>
          </w:p>
        </w:tc>
        <w:tc>
          <w:tcPr>
            <w:tcW w:type="dxa" w:w="3408"/>
          </w:tcPr>
          <w:p>
            <w:r>
              <w:t>KES 87,450,466.00</w:t>
            </w:r>
          </w:p>
        </w:tc>
        <w:tc>
          <w:tcPr>
            <w:tcW w:type="dxa" w:w="3408"/>
          </w:tcPr>
          <w:p>
            <w:r>
              <w:t>0.06%</w:t>
            </w:r>
          </w:p>
        </w:tc>
      </w:tr>
      <w:tr>
        <w:tc>
          <w:tcPr>
            <w:tcW w:type="dxa" w:w="3408"/>
          </w:tcPr>
          <w:p>
            <w:r>
              <w:t>OLD AGE CARE</w:t>
            </w:r>
          </w:p>
        </w:tc>
        <w:tc>
          <w:tcPr>
            <w:tcW w:type="dxa" w:w="3408"/>
          </w:tcPr>
          <w:p>
            <w:r>
              <w:t>KES 85,559,262.00</w:t>
            </w:r>
          </w:p>
        </w:tc>
        <w:tc>
          <w:tcPr>
            <w:tcW w:type="dxa" w:w="3408"/>
          </w:tcPr>
          <w:p>
            <w:r>
              <w:t>0.06%</w:t>
            </w:r>
          </w:p>
        </w:tc>
      </w:tr>
      <w:tr>
        <w:tc>
          <w:tcPr>
            <w:tcW w:type="dxa" w:w="3408"/>
          </w:tcPr>
          <w:p>
            <w:r>
              <w:t>MIRCO-FINANCE</w:t>
            </w:r>
          </w:p>
        </w:tc>
        <w:tc>
          <w:tcPr>
            <w:tcW w:type="dxa" w:w="3408"/>
          </w:tcPr>
          <w:p>
            <w:r>
              <w:t>KES 48,336,200.00</w:t>
            </w:r>
          </w:p>
        </w:tc>
        <w:tc>
          <w:tcPr>
            <w:tcW w:type="dxa" w:w="3408"/>
          </w:tcPr>
          <w:p>
            <w:r>
              <w:t>0.04%</w:t>
            </w:r>
          </w:p>
        </w:tc>
      </w:tr>
      <w:tr>
        <w:tc>
          <w:tcPr>
            <w:tcW w:type="dxa" w:w="3408"/>
          </w:tcPr>
          <w:p>
            <w:r>
              <w:t>HIV/AIDS</w:t>
            </w:r>
          </w:p>
        </w:tc>
        <w:tc>
          <w:tcPr>
            <w:tcW w:type="dxa" w:w="3408"/>
          </w:tcPr>
          <w:p>
            <w:r>
              <w:t>KES 38,837,648.00</w:t>
            </w:r>
          </w:p>
        </w:tc>
        <w:tc>
          <w:tcPr>
            <w:tcW w:type="dxa" w:w="3408"/>
          </w:tcPr>
          <w:p>
            <w:r>
              <w:t>0.03%</w:t>
            </w:r>
          </w:p>
        </w:tc>
      </w:tr>
      <w:tr>
        <w:tc>
          <w:tcPr>
            <w:tcW w:type="dxa" w:w="3408"/>
          </w:tcPr>
          <w:p>
            <w:r>
              <w:t>INFORMATION</w:t>
            </w:r>
          </w:p>
        </w:tc>
        <w:tc>
          <w:tcPr>
            <w:tcW w:type="dxa" w:w="3408"/>
          </w:tcPr>
          <w:p>
            <w:r>
              <w:t>KES 25,371,984.71</w:t>
            </w:r>
          </w:p>
        </w:tc>
        <w:tc>
          <w:tcPr>
            <w:tcW w:type="dxa" w:w="3408"/>
          </w:tcPr>
          <w:p>
            <w:r>
              <w:t>0.02%</w:t>
            </w:r>
          </w:p>
        </w:tc>
      </w:tr>
      <w:tr>
        <w:tc>
          <w:tcPr>
            <w:tcW w:type="dxa" w:w="3408"/>
          </w:tcPr>
          <w:p>
            <w:r>
              <w:t>CHARITABLE CONTRIBUTION</w:t>
            </w:r>
          </w:p>
        </w:tc>
        <w:tc>
          <w:tcPr>
            <w:tcW w:type="dxa" w:w="3408"/>
          </w:tcPr>
          <w:p>
            <w:r>
              <w:t>KES 17,028,480.00</w:t>
            </w:r>
          </w:p>
        </w:tc>
        <w:tc>
          <w:tcPr>
            <w:tcW w:type="dxa" w:w="3408"/>
          </w:tcPr>
          <w:p>
            <w:r>
              <w:t>0.01%</w:t>
            </w:r>
          </w:p>
        </w:tc>
      </w:tr>
      <w:tr>
        <w:tc>
          <w:tcPr>
            <w:tcW w:type="dxa" w:w="3408"/>
          </w:tcPr>
          <w:p>
            <w:r>
              <w:t>SPORTS</w:t>
            </w:r>
          </w:p>
        </w:tc>
        <w:tc>
          <w:tcPr>
            <w:tcW w:type="dxa" w:w="3408"/>
          </w:tcPr>
          <w:p>
            <w:r>
              <w:t>KES 16,625,176.00</w:t>
            </w:r>
          </w:p>
        </w:tc>
        <w:tc>
          <w:tcPr>
            <w:tcW w:type="dxa" w:w="3408"/>
          </w:tcPr>
          <w:p>
            <w:r>
              <w:t>0.01%</w:t>
            </w:r>
          </w:p>
        </w:tc>
      </w:tr>
      <w:tr>
        <w:tc>
          <w:tcPr>
            <w:tcW w:type="dxa" w:w="3408"/>
          </w:tcPr>
          <w:p>
            <w:r>
              <w:t>DRUG AND ALCOHOL ADDICTION</w:t>
            </w:r>
          </w:p>
        </w:tc>
        <w:tc>
          <w:tcPr>
            <w:tcW w:type="dxa" w:w="3408"/>
          </w:tcPr>
          <w:p>
            <w:r>
              <w:t>KES 12,278,011.00</w:t>
            </w:r>
          </w:p>
        </w:tc>
        <w:tc>
          <w:tcPr>
            <w:tcW w:type="dxa" w:w="3408"/>
          </w:tcPr>
          <w:p>
            <w:r>
              <w:t>0.01%</w:t>
            </w:r>
          </w:p>
        </w:tc>
      </w:tr>
      <w:tr>
        <w:tc>
          <w:tcPr>
            <w:tcW w:type="dxa" w:w="3408"/>
          </w:tcPr>
          <w:p>
            <w:r>
              <w:t>CAPACITY BUILDING &amp; TRAINING</w:t>
            </w:r>
          </w:p>
        </w:tc>
        <w:tc>
          <w:tcPr>
            <w:tcW w:type="dxa" w:w="3408"/>
          </w:tcPr>
          <w:p>
            <w:r>
              <w:t>KES 7,000,000.00</w:t>
            </w:r>
          </w:p>
        </w:tc>
        <w:tc>
          <w:tcPr>
            <w:tcW w:type="dxa" w:w="3408"/>
          </w:tcPr>
          <w:p>
            <w:r>
              <w:t>0.01%</w:t>
            </w:r>
          </w:p>
        </w:tc>
      </w:tr>
      <w:tr>
        <w:tc>
          <w:tcPr>
            <w:tcW w:type="dxa" w:w="3408"/>
          </w:tcPr>
          <w:p>
            <w:r>
              <w:t>CAPACITY BUILDINGS</w:t>
            </w:r>
          </w:p>
        </w:tc>
        <w:tc>
          <w:tcPr>
            <w:tcW w:type="dxa" w:w="3408"/>
          </w:tcPr>
          <w:p>
            <w:r>
              <w:t>KES 5,668,159.00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TRANSPORTATION</w:t>
            </w:r>
          </w:p>
        </w:tc>
        <w:tc>
          <w:tcPr>
            <w:tcW w:type="dxa" w:w="3408"/>
          </w:tcPr>
          <w:p>
            <w:r>
              <w:t>KES 4,874,499.00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ENERGY</w:t>
            </w:r>
          </w:p>
        </w:tc>
        <w:tc>
          <w:tcPr>
            <w:tcW w:type="dxa" w:w="3408"/>
          </w:tcPr>
          <w:p>
            <w:r>
              <w:t>KES 1,120,773.91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CUTURE</w:t>
            </w:r>
          </w:p>
        </w:tc>
        <w:tc>
          <w:tcPr>
            <w:tcW w:type="dxa" w:w="3408"/>
          </w:tcPr>
          <w:p>
            <w:r>
              <w:t>KES 253,527.00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GENERAL</w:t>
            </w:r>
          </w:p>
        </w:tc>
        <w:tc>
          <w:tcPr>
            <w:tcW w:type="dxa" w:w="3408"/>
          </w:tcPr>
          <w:p>
            <w:r>
              <w:t>KES 189,053.00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CAPACITY BUILDING/OFFICE RENOVATION/CONSULTANCY</w:t>
            </w:r>
          </w:p>
        </w:tc>
        <w:tc>
          <w:tcPr>
            <w:tcW w:type="dxa" w:w="3408"/>
          </w:tcPr>
          <w:p>
            <w:r>
              <w:t>KES 144,510.00</w:t>
            </w:r>
          </w:p>
        </w:tc>
        <w:tc>
          <w:tcPr>
            <w:tcW w:type="dxa" w:w="3408"/>
          </w:tcPr>
          <w:p>
            <w:r>
              <w:t>0.00%</w:t>
            </w:r>
          </w:p>
        </w:tc>
      </w:tr>
      <w:tr>
        <w:tc>
          <w:tcPr>
            <w:tcW w:type="dxa" w:w="3408"/>
          </w:tcPr>
          <w:p>
            <w:r>
              <w:t>TOTAL</w:t>
            </w:r>
          </w:p>
        </w:tc>
        <w:tc>
          <w:tcPr>
            <w:tcW w:type="dxa" w:w="3408"/>
          </w:tcPr>
          <w:p>
            <w:r>
              <w:t>KES 135,310,365,957.76</w:t>
            </w:r>
          </w:p>
        </w:tc>
        <w:tc>
          <w:tcPr>
            <w:tcW w:type="dxa" w:w="3408"/>
          </w:tcPr>
          <w:p>
            <w:r>
              <w:t>100.00%</w:t>
            </w:r>
          </w:p>
        </w:tc>
      </w:tr>
    </w:tbl>
    <w:p>
      <w:pPr>
        <w:pStyle w:val="Heading1"/>
      </w:pPr>
      <w:r>
        <w:t>Headline Findings</w:t>
      </w:r>
    </w:p>
    <w:p>
      <w:r>
        <w:t>The largest FY 24/25 Kenya sector is HEALTH at KES 24,122,987,911.39, representing 17.83% of total FY 24/25 Kenya spend.</w:t>
      </w:r>
    </w:p>
    <w:p>
      <w:r>
        <w:t>The total FY 24/25 Kenya amount captured in the workbook is KES 135,310,365,957.76.</w:t>
      </w:r>
    </w:p>
    <w:p>
      <w:r>
        <w:t>44 distinct source sector labels were identified in the workbook.</w:t>
      </w:r>
    </w:p>
    <w:p>
      <w:r>
        <w:t>National NGOs account for KES 82,510,920,375.83 and international NGOs account for KES 52,216,962,850.20 in FY 24/25 Kenya spending based on the workbook scope field.</w:t>
      </w:r>
    </w:p>
    <w:p>
      <w:pPr>
        <w:pStyle w:val="Heading1"/>
      </w:pPr>
      <w:r>
        <w:t>Top 50 National NGO Utilization</w:t>
      </w:r>
    </w:p>
    <w:p>
      <w:r>
        <w:t>The table below ranks the top 50 national NGOs by FY 24/25 Kenya utilization of funds using the scope values in the edited workbook.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Organization</w:t>
            </w:r>
          </w:p>
        </w:tc>
        <w:tc>
          <w:tcPr>
            <w:tcW w:type="dxa" w:w="2045"/>
          </w:tcPr>
          <w:p>
            <w:r>
              <w:t>Scope</w:t>
            </w:r>
          </w:p>
        </w:tc>
        <w:tc>
          <w:tcPr>
            <w:tcW w:type="dxa" w:w="2045"/>
          </w:tcPr>
          <w:p>
            <w:r>
              <w:t>FY 24/25 Kenya amount</w:t>
            </w:r>
          </w:p>
        </w:tc>
        <w:tc>
          <w:tcPr>
            <w:tcW w:type="dxa" w:w="2045"/>
          </w:tcPr>
          <w:p>
            <w:r>
              <w:t>Share of scope total</w:t>
            </w:r>
          </w:p>
        </w:tc>
        <w:tc>
          <w:tcPr>
            <w:tcW w:type="dxa" w:w="2045"/>
          </w:tcPr>
          <w:p>
            <w:r>
              <w:t>Primary sector</w:t>
            </w:r>
          </w:p>
        </w:tc>
      </w:tr>
      <w:tr>
        <w:tc>
          <w:tcPr>
            <w:tcW w:type="dxa" w:w="2045"/>
          </w:tcPr>
          <w:p>
            <w:r>
              <w:t>AMREF HEALTH AFRICA IN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10,088,776,628.00</w:t>
            </w:r>
          </w:p>
        </w:tc>
        <w:tc>
          <w:tcPr>
            <w:tcW w:type="dxa" w:w="2045"/>
          </w:tcPr>
          <w:p>
            <w:r>
              <w:t>12.23%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</w:tr>
      <w:tr>
        <w:tc>
          <w:tcPr>
            <w:tcW w:type="dxa" w:w="2045"/>
          </w:tcPr>
          <w:p>
            <w:r>
              <w:t>UNITED WOMEN EMPOWERMENT PROGRAMME-AFRICA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8,005,790,493.00</w:t>
            </w:r>
          </w:p>
        </w:tc>
        <w:tc>
          <w:tcPr>
            <w:tcW w:type="dxa" w:w="2045"/>
          </w:tcPr>
          <w:p>
            <w:r>
              <w:t>9.70%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CENTER INTERNATIONAL HEALTH EDUCATION AND BIOSECURITY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7,655,240,216.62</w:t>
            </w:r>
          </w:p>
        </w:tc>
        <w:tc>
          <w:tcPr>
            <w:tcW w:type="dxa" w:w="2045"/>
          </w:tcPr>
          <w:p>
            <w:r>
              <w:t>9.28%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CENTER FOR INTERNATIONAL HEALTH, EDUCATION AND BIOSECURITY (CIHEB)-KENYA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4,540,748,276.41</w:t>
            </w:r>
          </w:p>
        </w:tc>
        <w:tc>
          <w:tcPr>
            <w:tcW w:type="dxa" w:w="2045"/>
          </w:tcPr>
          <w:p>
            <w:r>
              <w:t>5.50%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</w:tr>
      <w:tr>
        <w:tc>
          <w:tcPr>
            <w:tcW w:type="dxa" w:w="2045"/>
          </w:tcPr>
          <w:p>
            <w:r>
              <w:t>WORLD WIDE FUND FOR NATURE KENYA (WWF-KENYA)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2,212,760,233.84</w:t>
            </w:r>
          </w:p>
        </w:tc>
        <w:tc>
          <w:tcPr>
            <w:tcW w:type="dxa" w:w="2045"/>
          </w:tcPr>
          <w:p>
            <w:r>
              <w:t>2.68%</w:t>
            </w:r>
          </w:p>
        </w:tc>
        <w:tc>
          <w:tcPr>
            <w:tcW w:type="dxa" w:w="2045"/>
          </w:tcPr>
          <w:p>
            <w:r>
              <w:t>GOVERNANCE</w:t>
            </w:r>
          </w:p>
        </w:tc>
      </w:tr>
      <w:tr>
        <w:tc>
          <w:tcPr>
            <w:tcW w:type="dxa" w:w="2045"/>
          </w:tcPr>
          <w:p>
            <w:r>
              <w:t>THE DAVID SHELDRICK WILDLIFE TRUST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2,080,849,653.00</w:t>
            </w:r>
          </w:p>
        </w:tc>
        <w:tc>
          <w:tcPr>
            <w:tcW w:type="dxa" w:w="2045"/>
          </w:tcPr>
          <w:p>
            <w:r>
              <w:t>2.52%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</w:tr>
      <w:tr>
        <w:tc>
          <w:tcPr>
            <w:tcW w:type="dxa" w:w="2045"/>
          </w:tcPr>
          <w:p>
            <w:r>
              <w:t>WOLD WIDE FUND FOR NATURE KENYA (WWF-KENYA)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1,901,376,338.67</w:t>
            </w:r>
          </w:p>
        </w:tc>
        <w:tc>
          <w:tcPr>
            <w:tcW w:type="dxa" w:w="2045"/>
          </w:tcPr>
          <w:p>
            <w:r>
              <w:t>2.30%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</w:tr>
      <w:tr>
        <w:tc>
          <w:tcPr>
            <w:tcW w:type="dxa" w:w="2045"/>
          </w:tcPr>
          <w:p>
            <w:r>
              <w:t>SHINING HOPE FOR COMMUNITIES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1,779,742,008.80</w:t>
            </w:r>
          </w:p>
        </w:tc>
        <w:tc>
          <w:tcPr>
            <w:tcW w:type="dxa" w:w="2045"/>
          </w:tcPr>
          <w:p>
            <w:r>
              <w:t>2.16%</w:t>
            </w:r>
          </w:p>
        </w:tc>
        <w:tc>
          <w:tcPr>
            <w:tcW w:type="dxa" w:w="2045"/>
          </w:tcPr>
          <w:p>
            <w:r>
              <w:t>INFORMAL SECTOR</w:t>
            </w:r>
          </w:p>
        </w:tc>
      </w:tr>
      <w:tr>
        <w:tc>
          <w:tcPr>
            <w:tcW w:type="dxa" w:w="2045"/>
          </w:tcPr>
          <w:p>
            <w:r>
              <w:t>RURAL AGENCY FOR COMMUNITY DEVELOPMENT AND ASSISSTANCE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1,455,643,153.00</w:t>
            </w:r>
          </w:p>
        </w:tc>
        <w:tc>
          <w:tcPr>
            <w:tcW w:type="dxa" w:w="2045"/>
          </w:tcPr>
          <w:p>
            <w:r>
              <w:t>1.76%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</w:tr>
      <w:tr>
        <w:tc>
          <w:tcPr>
            <w:tcW w:type="dxa" w:w="2045"/>
          </w:tcPr>
          <w:p>
            <w:r>
              <w:t>CENTRE FOR HEALTH SOLUTIONS -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1,445,348,258.00</w:t>
            </w:r>
          </w:p>
        </w:tc>
        <w:tc>
          <w:tcPr>
            <w:tcW w:type="dxa" w:w="2045"/>
          </w:tcPr>
          <w:p>
            <w:r>
              <w:t>1.75%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THE GLOBAL DEVELOPMENT INCUBATOR INC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1,411,359,696.95</w:t>
            </w:r>
          </w:p>
        </w:tc>
        <w:tc>
          <w:tcPr>
            <w:tcW w:type="dxa" w:w="2045"/>
          </w:tcPr>
          <w:p>
            <w:r>
              <w:t>1.71%</w:t>
            </w:r>
          </w:p>
        </w:tc>
        <w:tc>
          <w:tcPr>
            <w:tcW w:type="dxa" w:w="2045"/>
          </w:tcPr>
          <w:p>
            <w:r>
              <w:t>YOUTH</w:t>
            </w:r>
          </w:p>
        </w:tc>
      </w:tr>
      <w:tr>
        <w:tc>
          <w:tcPr>
            <w:tcW w:type="dxa" w:w="2045"/>
          </w:tcPr>
          <w:p>
            <w:r>
              <w:t>THE BOMA PROJECT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1,375,970,512.00</w:t>
            </w:r>
          </w:p>
        </w:tc>
        <w:tc>
          <w:tcPr>
            <w:tcW w:type="dxa" w:w="2045"/>
          </w:tcPr>
          <w:p>
            <w:r>
              <w:t>1.67%</w:t>
            </w:r>
          </w:p>
        </w:tc>
        <w:tc>
          <w:tcPr>
            <w:tcW w:type="dxa" w:w="2045"/>
          </w:tcPr>
          <w:p>
            <w:r>
              <w:t>MICRO-FINANCE</w:t>
            </w:r>
          </w:p>
        </w:tc>
      </w:tr>
      <w:tr>
        <w:tc>
          <w:tcPr>
            <w:tcW w:type="dxa" w:w="2045"/>
          </w:tcPr>
          <w:p>
            <w:r>
              <w:t>CENTRE FOR DOMESTIC TRAINING AND DEVELOPMENT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1,230,491,200.00</w:t>
            </w:r>
          </w:p>
        </w:tc>
        <w:tc>
          <w:tcPr>
            <w:tcW w:type="dxa" w:w="2045"/>
          </w:tcPr>
          <w:p>
            <w:r>
              <w:t>1.49%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RURAL AGENCY FO COMMUNITY AND ASSISSTANCE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1,092,640,030.00</w:t>
            </w:r>
          </w:p>
        </w:tc>
        <w:tc>
          <w:tcPr>
            <w:tcW w:type="dxa" w:w="2045"/>
          </w:tcPr>
          <w:p>
            <w:r>
              <w:t>1.32%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PASTORALIST COMMUNITY INITIATIVE AND DEVELOPMENT ASSISTANCE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965,163,046.00</w:t>
            </w:r>
          </w:p>
        </w:tc>
        <w:tc>
          <w:tcPr>
            <w:tcW w:type="dxa" w:w="2045"/>
          </w:tcPr>
          <w:p>
            <w:r>
              <w:t>1.17%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NENDENI OUTREACH PROGRAMME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845,762,226.00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FARM AFRICA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814,078,148.00</w:t>
            </w:r>
          </w:p>
        </w:tc>
        <w:tc>
          <w:tcPr>
            <w:tcW w:type="dxa" w:w="2045"/>
          </w:tcPr>
          <w:p>
            <w:r>
              <w:t>0.99%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GIRL CHILD NETWORK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736,587,787.52</w:t>
            </w:r>
          </w:p>
        </w:tc>
        <w:tc>
          <w:tcPr>
            <w:tcW w:type="dxa" w:w="2045"/>
          </w:tcPr>
          <w:p>
            <w:r>
              <w:t>0.89%</w:t>
            </w:r>
          </w:p>
        </w:tc>
        <w:tc>
          <w:tcPr>
            <w:tcW w:type="dxa" w:w="2045"/>
          </w:tcPr>
          <w:p>
            <w:r>
              <w:t>GENDER</w:t>
            </w:r>
          </w:p>
        </w:tc>
      </w:tr>
      <w:tr>
        <w:tc>
          <w:tcPr>
            <w:tcW w:type="dxa" w:w="2045"/>
          </w:tcPr>
          <w:p>
            <w:r>
              <w:t>MKOMANI CLINIC SOCIETY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673,040,124.00</w:t>
            </w:r>
          </w:p>
        </w:tc>
        <w:tc>
          <w:tcPr>
            <w:tcW w:type="dxa" w:w="2045"/>
          </w:tcPr>
          <w:p>
            <w:r>
              <w:t>0.82%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</w:tr>
      <w:tr>
        <w:tc>
          <w:tcPr>
            <w:tcW w:type="dxa" w:w="2045"/>
          </w:tcPr>
          <w:p>
            <w:r>
              <w:t>MISSIONS OF HOPE INTERNATIONAL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670,270,636.00</w:t>
            </w:r>
          </w:p>
        </w:tc>
        <w:tc>
          <w:tcPr>
            <w:tcW w:type="dxa" w:w="2045"/>
          </w:tcPr>
          <w:p>
            <w:r>
              <w:t>0.81%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LWALA COMMUNITY HEALTH CENTRE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648,876,312.53</w:t>
            </w:r>
          </w:p>
        </w:tc>
        <w:tc>
          <w:tcPr>
            <w:tcW w:type="dxa" w:w="2045"/>
          </w:tcPr>
          <w:p>
            <w:r>
              <w:t>0.79%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ASSOCIATION OF PUBLIC HEALTH LABORATORIES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548,425,734.00</w:t>
            </w:r>
          </w:p>
        </w:tc>
        <w:tc>
          <w:tcPr>
            <w:tcW w:type="dxa" w:w="2045"/>
          </w:tcPr>
          <w:p>
            <w:r>
              <w:t>0.66%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KENYA DRYLANDS EDUCATION FUND (KDEF)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522,059,843.00</w:t>
            </w:r>
          </w:p>
        </w:tc>
        <w:tc>
          <w:tcPr>
            <w:tcW w:type="dxa" w:w="2045"/>
          </w:tcPr>
          <w:p>
            <w:r>
              <w:t>0.63%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POPULATION CONCIL-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504,226,761.00</w:t>
            </w:r>
          </w:p>
        </w:tc>
        <w:tc>
          <w:tcPr>
            <w:tcW w:type="dxa" w:w="2045"/>
          </w:tcPr>
          <w:p>
            <w:r>
              <w:t>0.61%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ST. KIZITO BUILDING BEHIND JEWEL COMPLEX OFF THIKA ROAD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494,501,321.00</w:t>
            </w:r>
          </w:p>
        </w:tc>
        <w:tc>
          <w:tcPr>
            <w:tcW w:type="dxa" w:w="2045"/>
          </w:tcPr>
          <w:p>
            <w:r>
              <w:t>0.60%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POPULATION COUNCILL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472,860,761.00</w:t>
            </w:r>
          </w:p>
        </w:tc>
        <w:tc>
          <w:tcPr>
            <w:tcW w:type="dxa" w:w="2045"/>
          </w:tcPr>
          <w:p>
            <w:r>
              <w:t>0.57%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CENTRE FOR RIGHTS EDUCATION AND AWARENESS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464,260,222.00</w:t>
            </w:r>
          </w:p>
        </w:tc>
        <w:tc>
          <w:tcPr>
            <w:tcW w:type="dxa" w:w="2045"/>
          </w:tcPr>
          <w:p>
            <w:r>
              <w:t>0.56%</w:t>
            </w:r>
          </w:p>
        </w:tc>
        <w:tc>
          <w:tcPr>
            <w:tcW w:type="dxa" w:w="2045"/>
          </w:tcPr>
          <w:p>
            <w:r>
              <w:t>YOUTH</w:t>
            </w:r>
          </w:p>
        </w:tc>
      </w:tr>
      <w:tr>
        <w:tc>
          <w:tcPr>
            <w:tcW w:type="dxa" w:w="2045"/>
          </w:tcPr>
          <w:p>
            <w:r>
              <w:t>FILMAID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405,721,170.00</w:t>
            </w:r>
          </w:p>
        </w:tc>
        <w:tc>
          <w:tcPr>
            <w:tcW w:type="dxa" w:w="2045"/>
          </w:tcPr>
          <w:p>
            <w:r>
              <w:t>0.49%</w:t>
            </w:r>
          </w:p>
        </w:tc>
        <w:tc>
          <w:tcPr>
            <w:tcW w:type="dxa" w:w="2045"/>
          </w:tcPr>
          <w:p>
            <w:r>
              <w:t>REFUGEES</w:t>
            </w:r>
          </w:p>
        </w:tc>
      </w:tr>
      <w:tr>
        <w:tc>
          <w:tcPr>
            <w:tcW w:type="dxa" w:w="2045"/>
          </w:tcPr>
          <w:p>
            <w:r>
              <w:t>ACTIONAID INTERNATIONAL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398,330,342.00</w:t>
            </w:r>
          </w:p>
        </w:tc>
        <w:tc>
          <w:tcPr>
            <w:tcW w:type="dxa" w:w="2045"/>
          </w:tcPr>
          <w:p>
            <w:r>
              <w:t>0.48%</w:t>
            </w:r>
          </w:p>
        </w:tc>
        <w:tc>
          <w:tcPr>
            <w:tcW w:type="dxa" w:w="2045"/>
          </w:tcPr>
          <w:p>
            <w:r>
              <w:t>WELFARE</w:t>
            </w:r>
          </w:p>
        </w:tc>
      </w:tr>
      <w:tr>
        <w:tc>
          <w:tcPr>
            <w:tcW w:type="dxa" w:w="2045"/>
          </w:tcPr>
          <w:p>
            <w:r>
              <w:t>HABITAT FOR HUMANITY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389,346,080.00</w:t>
            </w:r>
          </w:p>
        </w:tc>
        <w:tc>
          <w:tcPr>
            <w:tcW w:type="dxa" w:w="2045"/>
          </w:tcPr>
          <w:p>
            <w:r>
              <w:t>0.47%</w:t>
            </w:r>
          </w:p>
        </w:tc>
        <w:tc>
          <w:tcPr>
            <w:tcW w:type="dxa" w:w="2045"/>
          </w:tcPr>
          <w:p>
            <w:r>
              <w:t>WELFARE</w:t>
            </w:r>
          </w:p>
        </w:tc>
      </w:tr>
      <w:tr>
        <w:tc>
          <w:tcPr>
            <w:tcW w:type="dxa" w:w="2045"/>
          </w:tcPr>
          <w:p>
            <w:r>
              <w:t>PRACTICAAL ACTION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382,387,557.00</w:t>
            </w:r>
          </w:p>
        </w:tc>
        <w:tc>
          <w:tcPr>
            <w:tcW w:type="dxa" w:w="2045"/>
          </w:tcPr>
          <w:p>
            <w:r>
              <w:t>0.46%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MSI REPRODUCTIVE CHOICES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330,119,376.00</w:t>
            </w:r>
          </w:p>
        </w:tc>
        <w:tc>
          <w:tcPr>
            <w:tcW w:type="dxa" w:w="2045"/>
          </w:tcPr>
          <w:p>
            <w:r>
              <w:t>0.40%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CENTRAL RIFT COMMUNITY DEVELOPMENT PROGRAM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327,723,733.86</w:t>
            </w:r>
          </w:p>
        </w:tc>
        <w:tc>
          <w:tcPr>
            <w:tcW w:type="dxa" w:w="2045"/>
          </w:tcPr>
          <w:p>
            <w:r>
              <w:t>0.40%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RELIEF, RECONSTRUCTION AND DEVELOPMENT ORGANIZATION (R.R.D.O)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326,765,746.00</w:t>
            </w:r>
          </w:p>
        </w:tc>
        <w:tc>
          <w:tcPr>
            <w:tcW w:type="dxa" w:w="2045"/>
          </w:tcPr>
          <w:p>
            <w:r>
              <w:t>0.40%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</w:tr>
      <w:tr>
        <w:tc>
          <w:tcPr>
            <w:tcW w:type="dxa" w:w="2045"/>
          </w:tcPr>
          <w:p>
            <w:r>
              <w:t>THE FRED HOLLOWS FOUNDATION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316,227,706.00</w:t>
            </w:r>
          </w:p>
        </w:tc>
        <w:tc>
          <w:tcPr>
            <w:tcW w:type="dxa" w:w="2045"/>
          </w:tcPr>
          <w:p>
            <w:r>
              <w:t>0.38%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ELECTORAL LAW AND GOVERNANCE INSTITUTE FOR AFRICA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315,162,701.51</w:t>
            </w:r>
          </w:p>
        </w:tc>
        <w:tc>
          <w:tcPr>
            <w:tcW w:type="dxa" w:w="2045"/>
          </w:tcPr>
          <w:p>
            <w:r>
              <w:t>0.38%</w:t>
            </w:r>
          </w:p>
        </w:tc>
        <w:tc>
          <w:tcPr>
            <w:tcW w:type="dxa" w:w="2045"/>
          </w:tcPr>
          <w:p>
            <w:r>
              <w:t>GOVERNANCE</w:t>
            </w:r>
          </w:p>
        </w:tc>
      </w:tr>
      <w:tr>
        <w:tc>
          <w:tcPr>
            <w:tcW w:type="dxa" w:w="2045"/>
          </w:tcPr>
          <w:p>
            <w:r>
              <w:t>UJAMAA NA WATOTO WENYE HAKI INITIATIVE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312,533,724.00</w:t>
            </w:r>
          </w:p>
        </w:tc>
        <w:tc>
          <w:tcPr>
            <w:tcW w:type="dxa" w:w="2045"/>
          </w:tcPr>
          <w:p>
            <w:r>
              <w:t>0.38%</w:t>
            </w:r>
          </w:p>
        </w:tc>
        <w:tc>
          <w:tcPr>
            <w:tcW w:type="dxa" w:w="2045"/>
          </w:tcPr>
          <w:p>
            <w:r>
              <w:t>GENDER</w:t>
            </w:r>
          </w:p>
        </w:tc>
      </w:tr>
      <w:tr>
        <w:tc>
          <w:tcPr>
            <w:tcW w:type="dxa" w:w="2045"/>
          </w:tcPr>
          <w:p>
            <w:r>
              <w:t>REDEEMED INTERGRATED DEVELOPMENT AGENCY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309,990,942.00</w:t>
            </w:r>
          </w:p>
        </w:tc>
        <w:tc>
          <w:tcPr>
            <w:tcW w:type="dxa" w:w="2045"/>
          </w:tcPr>
          <w:p>
            <w:r>
              <w:t>0.38%</w:t>
            </w:r>
          </w:p>
        </w:tc>
        <w:tc>
          <w:tcPr>
            <w:tcW w:type="dxa" w:w="2045"/>
          </w:tcPr>
          <w:p>
            <w:r>
              <w:t>INFORMAL SECTOR</w:t>
            </w:r>
          </w:p>
        </w:tc>
      </w:tr>
      <w:tr>
        <w:tc>
          <w:tcPr>
            <w:tcW w:type="dxa" w:w="2045"/>
          </w:tcPr>
          <w:p>
            <w:r>
              <w:t>DANCHURCH AID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304,365,095.00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REFUGEES</w:t>
            </w:r>
          </w:p>
        </w:tc>
      </w:tr>
      <w:tr>
        <w:tc>
          <w:tcPr>
            <w:tcW w:type="dxa" w:w="2045"/>
          </w:tcPr>
          <w:p>
            <w:r>
              <w:t>MPALA RESEARCH CENTRE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304,119,581.00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STRATEGIES FOR NORTHERN DEVELOPMENT (SND)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299,177,571.00</w:t>
            </w:r>
          </w:p>
        </w:tc>
        <w:tc>
          <w:tcPr>
            <w:tcW w:type="dxa" w:w="2045"/>
          </w:tcPr>
          <w:p>
            <w:r>
              <w:t>0.36%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IMPACT RESEARCH AND DEVELOPMENT ORGANIZATION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294,670,784.00</w:t>
            </w:r>
          </w:p>
        </w:tc>
        <w:tc>
          <w:tcPr>
            <w:tcW w:type="dxa" w:w="2045"/>
          </w:tcPr>
          <w:p>
            <w:r>
              <w:t>0.36%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</w:tr>
      <w:tr>
        <w:tc>
          <w:tcPr>
            <w:tcW w:type="dxa" w:w="2045"/>
          </w:tcPr>
          <w:p>
            <w:r>
              <w:t>UNTOLD 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278,577,764.00</w:t>
            </w:r>
          </w:p>
        </w:tc>
        <w:tc>
          <w:tcPr>
            <w:tcW w:type="dxa" w:w="2045"/>
          </w:tcPr>
          <w:p>
            <w:r>
              <w:t>0.34%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</w:tr>
      <w:tr>
        <w:tc>
          <w:tcPr>
            <w:tcW w:type="dxa" w:w="2045"/>
          </w:tcPr>
          <w:p>
            <w:r>
              <w:t>SUSTAINABLE APPROACHES FOR COMMUNITIES EMPOWERMENT (SAPCONE)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270,906,020.71</w:t>
            </w:r>
          </w:p>
        </w:tc>
        <w:tc>
          <w:tcPr>
            <w:tcW w:type="dxa" w:w="2045"/>
          </w:tcPr>
          <w:p>
            <w:r>
              <w:t>0.33%</w:t>
            </w:r>
          </w:p>
        </w:tc>
        <w:tc>
          <w:tcPr>
            <w:tcW w:type="dxa" w:w="2045"/>
          </w:tcPr>
          <w:p>
            <w:r>
              <w:t>PEACE BUILDING</w:t>
            </w:r>
          </w:p>
        </w:tc>
      </w:tr>
      <w:tr>
        <w:tc>
          <w:tcPr>
            <w:tcW w:type="dxa" w:w="2045"/>
          </w:tcPr>
          <w:p>
            <w:r>
              <w:t>CAROLINA FOR KIBERA AFRICA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264,549,029.00</w:t>
            </w:r>
          </w:p>
        </w:tc>
        <w:tc>
          <w:tcPr>
            <w:tcW w:type="dxa" w:w="2045"/>
          </w:tcPr>
          <w:p>
            <w:r>
              <w:t>0.32%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BEACON OF HOPE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258,326,881.20</w:t>
            </w:r>
          </w:p>
        </w:tc>
        <w:tc>
          <w:tcPr>
            <w:tcW w:type="dxa" w:w="2045"/>
          </w:tcPr>
          <w:p>
            <w:r>
              <w:t>0.31%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AFRICAN MISSION HEALTHCARE -KENYA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246,700,398.52</w:t>
            </w:r>
          </w:p>
        </w:tc>
        <w:tc>
          <w:tcPr>
            <w:tcW w:type="dxa" w:w="2045"/>
          </w:tcPr>
          <w:p>
            <w:r>
              <w:t>0.30%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TURKANA PASTORALIST DEVELOPMENT ORGANIZATION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243,301,209.84</w:t>
            </w:r>
          </w:p>
        </w:tc>
        <w:tc>
          <w:tcPr>
            <w:tcW w:type="dxa" w:w="2045"/>
          </w:tcPr>
          <w:p>
            <w:r>
              <w:t>0.29%</w:t>
            </w:r>
          </w:p>
        </w:tc>
        <w:tc>
          <w:tcPr>
            <w:tcW w:type="dxa" w:w="2045"/>
          </w:tcPr>
          <w:p>
            <w:r>
              <w:t>DISABILITY</w:t>
            </w:r>
          </w:p>
        </w:tc>
      </w:tr>
      <w:tr>
        <w:tc>
          <w:tcPr>
            <w:tcW w:type="dxa" w:w="2045"/>
          </w:tcPr>
          <w:p>
            <w:r>
              <w:t>AFRICAN MISSION HEALTHCARE-KENYA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237,948,772.21</w:t>
            </w:r>
          </w:p>
        </w:tc>
        <w:tc>
          <w:tcPr>
            <w:tcW w:type="dxa" w:w="2045"/>
          </w:tcPr>
          <w:p>
            <w:r>
              <w:t>0.29%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LOTUS KENYA ACTION FOR DEVELOPMENT ORGANIZATION</w:t>
            </w:r>
          </w:p>
        </w:tc>
        <w:tc>
          <w:tcPr>
            <w:tcW w:type="dxa" w:w="2045"/>
          </w:tcPr>
          <w:p>
            <w:r>
              <w:t>National</w:t>
            </w:r>
          </w:p>
        </w:tc>
        <w:tc>
          <w:tcPr>
            <w:tcW w:type="dxa" w:w="2045"/>
          </w:tcPr>
          <w:p>
            <w:r>
              <w:t>KES 231,762,525.56</w:t>
            </w:r>
          </w:p>
        </w:tc>
        <w:tc>
          <w:tcPr>
            <w:tcW w:type="dxa" w:w="2045"/>
          </w:tcPr>
          <w:p>
            <w:r>
              <w:t>0.28%</w:t>
            </w:r>
          </w:p>
        </w:tc>
        <w:tc>
          <w:tcPr>
            <w:tcW w:type="dxa" w:w="2045"/>
          </w:tcPr>
          <w:p>
            <w:r>
              <w:t>PEACE BUILDING</w:t>
            </w:r>
          </w:p>
        </w:tc>
      </w:tr>
    </w:tbl>
    <w:p>
      <w:pPr>
        <w:pStyle w:val="Heading1"/>
      </w:pPr>
      <w:r>
        <w:t>Top 50 International NGO Utilization</w:t>
      </w:r>
    </w:p>
    <w:p>
      <w:r>
        <w:t>The table below ranks the top 50 international NGOs by FY 24/25 Kenya utilization of funds using the scope values in the edited workbook.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Organization</w:t>
            </w:r>
          </w:p>
        </w:tc>
        <w:tc>
          <w:tcPr>
            <w:tcW w:type="dxa" w:w="2045"/>
          </w:tcPr>
          <w:p>
            <w:r>
              <w:t>Scope</w:t>
            </w:r>
          </w:p>
        </w:tc>
        <w:tc>
          <w:tcPr>
            <w:tcW w:type="dxa" w:w="2045"/>
          </w:tcPr>
          <w:p>
            <w:r>
              <w:t>FY 24/25 Kenya amount</w:t>
            </w:r>
          </w:p>
        </w:tc>
        <w:tc>
          <w:tcPr>
            <w:tcW w:type="dxa" w:w="2045"/>
          </w:tcPr>
          <w:p>
            <w:r>
              <w:t>Share of scope total</w:t>
            </w:r>
          </w:p>
        </w:tc>
        <w:tc>
          <w:tcPr>
            <w:tcW w:type="dxa" w:w="2045"/>
          </w:tcPr>
          <w:p>
            <w:r>
              <w:t>Primary sector</w:t>
            </w:r>
          </w:p>
        </w:tc>
      </w:tr>
      <w:tr>
        <w:tc>
          <w:tcPr>
            <w:tcW w:type="dxa" w:w="2045"/>
          </w:tcPr>
          <w:p>
            <w:r>
              <w:t>COMPASSION INTERNATIONAL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7,101,956,516.99</w:t>
            </w:r>
          </w:p>
        </w:tc>
        <w:tc>
          <w:tcPr>
            <w:tcW w:type="dxa" w:w="2045"/>
          </w:tcPr>
          <w:p>
            <w:r>
              <w:t>13.60%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OXFAM GREAT BRITAIN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3,471,621,911.00</w:t>
            </w:r>
          </w:p>
        </w:tc>
        <w:tc>
          <w:tcPr>
            <w:tcW w:type="dxa" w:w="2045"/>
          </w:tcPr>
          <w:p>
            <w:r>
              <w:t>6.65%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CATHOLIC RELIEF SERVICES -USCC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3,056,110,863.86</w:t>
            </w:r>
          </w:p>
        </w:tc>
        <w:tc>
          <w:tcPr>
            <w:tcW w:type="dxa" w:w="2045"/>
          </w:tcPr>
          <w:p>
            <w:r>
              <w:t>5.85%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SAMARITAN'S PURSE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2,372,803,654.00</w:t>
            </w:r>
          </w:p>
        </w:tc>
        <w:tc>
          <w:tcPr>
            <w:tcW w:type="dxa" w:w="2045"/>
          </w:tcPr>
          <w:p>
            <w:r>
              <w:t>4.54%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ACTION AGAINST HUNGER - USA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1,780,628,484.55</w:t>
            </w:r>
          </w:p>
        </w:tc>
        <w:tc>
          <w:tcPr>
            <w:tcW w:type="dxa" w:w="2045"/>
          </w:tcPr>
          <w:p>
            <w:r>
              <w:t>3.41%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CONCERN WORLDWIDE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1,345,251,877.08</w:t>
            </w:r>
          </w:p>
        </w:tc>
        <w:tc>
          <w:tcPr>
            <w:tcW w:type="dxa" w:w="2045"/>
          </w:tcPr>
          <w:p>
            <w:r>
              <w:t>2.58%</w:t>
            </w:r>
          </w:p>
        </w:tc>
        <w:tc>
          <w:tcPr>
            <w:tcW w:type="dxa" w:w="2045"/>
          </w:tcPr>
          <w:p>
            <w:r>
              <w:t>WELFARE</w:t>
            </w:r>
          </w:p>
        </w:tc>
      </w:tr>
      <w:tr>
        <w:tc>
          <w:tcPr>
            <w:tcW w:type="dxa" w:w="2045"/>
          </w:tcPr>
          <w:p>
            <w:r>
              <w:t>GIVEDIRECTLY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1,246,030,866.00</w:t>
            </w:r>
          </w:p>
        </w:tc>
        <w:tc>
          <w:tcPr>
            <w:tcW w:type="dxa" w:w="2045"/>
          </w:tcPr>
          <w:p>
            <w:r>
              <w:t>2.39%</w:t>
            </w:r>
          </w:p>
        </w:tc>
        <w:tc>
          <w:tcPr>
            <w:tcW w:type="dxa" w:w="2045"/>
          </w:tcPr>
          <w:p>
            <w:r>
              <w:t>WELFARE</w:t>
            </w:r>
          </w:p>
        </w:tc>
      </w:tr>
      <w:tr>
        <w:tc>
          <w:tcPr>
            <w:tcW w:type="dxa" w:w="2045"/>
          </w:tcPr>
          <w:p>
            <w:r>
              <w:t>ISLAMIC RELIEF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1,231,397,978.05</w:t>
            </w:r>
          </w:p>
        </w:tc>
        <w:tc>
          <w:tcPr>
            <w:tcW w:type="dxa" w:w="2045"/>
          </w:tcPr>
          <w:p>
            <w:r>
              <w:t>2.36%</w:t>
            </w:r>
          </w:p>
        </w:tc>
        <w:tc>
          <w:tcPr>
            <w:tcW w:type="dxa" w:w="2045"/>
          </w:tcPr>
          <w:p>
            <w:r>
              <w:t>CAPACITY BUILDING</w:t>
            </w:r>
          </w:p>
        </w:tc>
      </w:tr>
      <w:tr>
        <w:tc>
          <w:tcPr>
            <w:tcW w:type="dxa" w:w="2045"/>
          </w:tcPr>
          <w:p>
            <w:r>
              <w:t>PRACTICAL ACTION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1,197,212,702.00</w:t>
            </w:r>
          </w:p>
        </w:tc>
        <w:tc>
          <w:tcPr>
            <w:tcW w:type="dxa" w:w="2045"/>
          </w:tcPr>
          <w:p>
            <w:r>
              <w:t>2.29%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DANISH REFUGEE COUNCIL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1,144,702,113.00</w:t>
            </w:r>
          </w:p>
        </w:tc>
        <w:tc>
          <w:tcPr>
            <w:tcW w:type="dxa" w:w="2045"/>
          </w:tcPr>
          <w:p>
            <w:r>
              <w:t>2.19%</w:t>
            </w:r>
          </w:p>
        </w:tc>
        <w:tc>
          <w:tcPr>
            <w:tcW w:type="dxa" w:w="2045"/>
          </w:tcPr>
          <w:p>
            <w:r>
              <w:t>REFUGEES</w:t>
            </w:r>
          </w:p>
        </w:tc>
      </w:tr>
      <w:tr>
        <w:tc>
          <w:tcPr>
            <w:tcW w:type="dxa" w:w="2045"/>
          </w:tcPr>
          <w:p>
            <w:r>
              <w:t>INTERNATIONAL RESCUE COMMITTEE - KENYA PROGRAMME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1,097,043,762.00</w:t>
            </w:r>
          </w:p>
        </w:tc>
        <w:tc>
          <w:tcPr>
            <w:tcW w:type="dxa" w:w="2045"/>
          </w:tcPr>
          <w:p>
            <w:r>
              <w:t>2.10%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ACTION AGAINST HUNGER-USA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1,069,250,582.69</w:t>
            </w:r>
          </w:p>
        </w:tc>
        <w:tc>
          <w:tcPr>
            <w:tcW w:type="dxa" w:w="2045"/>
          </w:tcPr>
          <w:p>
            <w:r>
              <w:t>2.05%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PLAN INTERNATIONAL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1,063,361,060.00</w:t>
            </w:r>
          </w:p>
        </w:tc>
        <w:tc>
          <w:tcPr>
            <w:tcW w:type="dxa" w:w="2045"/>
          </w:tcPr>
          <w:p>
            <w:r>
              <w:t>2.04%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CHILD FUND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931,540,558.85</w:t>
            </w:r>
          </w:p>
        </w:tc>
        <w:tc>
          <w:tcPr>
            <w:tcW w:type="dxa" w:w="2045"/>
          </w:tcPr>
          <w:p>
            <w:r>
              <w:t>1.78%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HELPING HAND FOR RELIEF AND DEVELOPMENT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921,737,803.02</w:t>
            </w:r>
          </w:p>
        </w:tc>
        <w:tc>
          <w:tcPr>
            <w:tcW w:type="dxa" w:w="2045"/>
          </w:tcPr>
          <w:p>
            <w:r>
              <w:t>1.77%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FINN CHURCH AID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913,442,222.00</w:t>
            </w:r>
          </w:p>
        </w:tc>
        <w:tc>
          <w:tcPr>
            <w:tcW w:type="dxa" w:w="2045"/>
          </w:tcPr>
          <w:p>
            <w:r>
              <w:t>1.75%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AFRICAN WILDLIFE FOUNDATION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907,094,189.00</w:t>
            </w:r>
          </w:p>
        </w:tc>
        <w:tc>
          <w:tcPr>
            <w:tcW w:type="dxa" w:w="2045"/>
          </w:tcPr>
          <w:p>
            <w:r>
              <w:t>1.74%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</w:tr>
      <w:tr>
        <w:tc>
          <w:tcPr>
            <w:tcW w:type="dxa" w:w="2045"/>
          </w:tcPr>
          <w:p>
            <w:r>
              <w:t>DIRECT AID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748,067,632.00</w:t>
            </w:r>
          </w:p>
        </w:tc>
        <w:tc>
          <w:tcPr>
            <w:tcW w:type="dxa" w:w="2045"/>
          </w:tcPr>
          <w:p>
            <w:r>
              <w:t>1.43%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ACDI/VOCA-KENYA(AGRICULTURAL COMMODITIES DEVELPMENT INTERNATIONAL/VOLUNTARY COMMUNITY ASSOCIATIONS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714,116,770.00</w:t>
            </w:r>
          </w:p>
        </w:tc>
        <w:tc>
          <w:tcPr>
            <w:tcW w:type="dxa" w:w="2045"/>
          </w:tcPr>
          <w:p>
            <w:r>
              <w:t>1.37%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AFRICA MUSLIM AGENCY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710,614,362.00</w:t>
            </w:r>
          </w:p>
        </w:tc>
        <w:tc>
          <w:tcPr>
            <w:tcW w:type="dxa" w:w="2045"/>
          </w:tcPr>
          <w:p>
            <w:r>
              <w:t>1.36%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AFRICA CHRISTIAN HEALTH ASSOCIATIONS PLATFORM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663,375,774.00</w:t>
            </w:r>
          </w:p>
        </w:tc>
        <w:tc>
          <w:tcPr>
            <w:tcW w:type="dxa" w:w="2045"/>
          </w:tcPr>
          <w:p>
            <w:r>
              <w:t>1.27%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SELF HELP AFRICA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639,090,699.81</w:t>
            </w:r>
          </w:p>
        </w:tc>
        <w:tc>
          <w:tcPr>
            <w:tcW w:type="dxa" w:w="2045"/>
          </w:tcPr>
          <w:p>
            <w:r>
              <w:t>1.22%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FORUMCIV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573,491,601.00</w:t>
            </w:r>
          </w:p>
        </w:tc>
        <w:tc>
          <w:tcPr>
            <w:tcW w:type="dxa" w:w="2045"/>
          </w:tcPr>
          <w:p>
            <w:r>
              <w:t>1.10%</w:t>
            </w:r>
          </w:p>
        </w:tc>
        <w:tc>
          <w:tcPr>
            <w:tcW w:type="dxa" w:w="2045"/>
          </w:tcPr>
          <w:p>
            <w:r>
              <w:t>GOVERNANCE</w:t>
            </w:r>
          </w:p>
        </w:tc>
      </w:tr>
      <w:tr>
        <w:tc>
          <w:tcPr>
            <w:tcW w:type="dxa" w:w="2045"/>
          </w:tcPr>
          <w:p>
            <w:r>
              <w:t>SIGHTSAVERS INTERNATIONAL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542,460,006.00</w:t>
            </w:r>
          </w:p>
        </w:tc>
        <w:tc>
          <w:tcPr>
            <w:tcW w:type="dxa" w:w="2045"/>
          </w:tcPr>
          <w:p>
            <w:r>
              <w:t>1.04%</w:t>
            </w:r>
          </w:p>
        </w:tc>
        <w:tc>
          <w:tcPr>
            <w:tcW w:type="dxa" w:w="2045"/>
          </w:tcPr>
          <w:p>
            <w:r>
              <w:t>DISABILITY</w:t>
            </w:r>
          </w:p>
        </w:tc>
      </w:tr>
      <w:tr>
        <w:tc>
          <w:tcPr>
            <w:tcW w:type="dxa" w:w="2045"/>
          </w:tcPr>
          <w:p>
            <w:r>
              <w:t>LUTHERAN WORLD FEDERATION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525,843,122.40</w:t>
            </w:r>
          </w:p>
        </w:tc>
        <w:tc>
          <w:tcPr>
            <w:tcW w:type="dxa" w:w="2045"/>
          </w:tcPr>
          <w:p>
            <w:r>
              <w:t>1.01%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POPULATION COUNCIL -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504,226,781.00</w:t>
            </w:r>
          </w:p>
        </w:tc>
        <w:tc>
          <w:tcPr>
            <w:tcW w:type="dxa" w:w="2045"/>
          </w:tcPr>
          <w:p>
            <w:r>
              <w:t>0.97%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LUTHERAN WORLD FEFERATION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485,478,161.00</w:t>
            </w:r>
          </w:p>
        </w:tc>
        <w:tc>
          <w:tcPr>
            <w:tcW w:type="dxa" w:w="2045"/>
          </w:tcPr>
          <w:p>
            <w:r>
              <w:t>0.93%</w:t>
            </w:r>
          </w:p>
        </w:tc>
        <w:tc>
          <w:tcPr>
            <w:tcW w:type="dxa" w:w="2045"/>
          </w:tcPr>
          <w:p>
            <w:r>
              <w:t>HOUSING AND SETTLEMENT</w:t>
            </w:r>
          </w:p>
        </w:tc>
      </w:tr>
      <w:tr>
        <w:tc>
          <w:tcPr>
            <w:tcW w:type="dxa" w:w="2045"/>
          </w:tcPr>
          <w:p>
            <w:r>
              <w:t>HAND IN HAND EASTERN AFRICA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440,630,756.00</w:t>
            </w:r>
          </w:p>
        </w:tc>
        <w:tc>
          <w:tcPr>
            <w:tcW w:type="dxa" w:w="2045"/>
          </w:tcPr>
          <w:p>
            <w:r>
              <w:t>0.84%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LATTER-DAY SAINTS CHARITIES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430,183,488.00</w:t>
            </w:r>
          </w:p>
        </w:tc>
        <w:tc>
          <w:tcPr>
            <w:tcW w:type="dxa" w:w="2045"/>
          </w:tcPr>
          <w:p>
            <w:r>
              <w:t>0.82%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</w:tr>
      <w:tr>
        <w:tc>
          <w:tcPr>
            <w:tcW w:type="dxa" w:w="2045"/>
          </w:tcPr>
          <w:p>
            <w:r>
              <w:t>GLOBAL PROGRAMS FOR RESEARCH AND TRAINING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429,613,727.60</w:t>
            </w:r>
          </w:p>
        </w:tc>
        <w:tc>
          <w:tcPr>
            <w:tcW w:type="dxa" w:w="2045"/>
          </w:tcPr>
          <w:p>
            <w:r>
              <w:t>0.82%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</w:tr>
      <w:tr>
        <w:tc>
          <w:tcPr>
            <w:tcW w:type="dxa" w:w="2045"/>
          </w:tcPr>
          <w:p>
            <w:r>
              <w:t>HANDICAP INTERNATIONAL FEDERATION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426,386,969.56</w:t>
            </w:r>
          </w:p>
        </w:tc>
        <w:tc>
          <w:tcPr>
            <w:tcW w:type="dxa" w:w="2045"/>
          </w:tcPr>
          <w:p>
            <w:r>
              <w:t>0.82%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AFRICA SAND DAM FOUNDATION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414,797,943.00</w:t>
            </w:r>
          </w:p>
        </w:tc>
        <w:tc>
          <w:tcPr>
            <w:tcW w:type="dxa" w:w="2045"/>
          </w:tcPr>
          <w:p>
            <w:r>
              <w:t>0.79%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</w:tr>
      <w:tr>
        <w:tc>
          <w:tcPr>
            <w:tcW w:type="dxa" w:w="2045"/>
          </w:tcPr>
          <w:p>
            <w:r>
              <w:t>CBM- CHRISTOFFEL BLINDENMISSION CHRISTIAN BLIND MISSION E.V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377,738,764.00</w:t>
            </w:r>
          </w:p>
        </w:tc>
        <w:tc>
          <w:tcPr>
            <w:tcW w:type="dxa" w:w="2045"/>
          </w:tcPr>
          <w:p>
            <w:r>
              <w:t>0.72%</w:t>
            </w:r>
          </w:p>
        </w:tc>
        <w:tc>
          <w:tcPr>
            <w:tcW w:type="dxa" w:w="2045"/>
          </w:tcPr>
          <w:p>
            <w:r>
              <w:t>DISABILITY</w:t>
            </w:r>
          </w:p>
        </w:tc>
      </w:tr>
      <w:tr>
        <w:tc>
          <w:tcPr>
            <w:tcW w:type="dxa" w:w="2045"/>
          </w:tcPr>
          <w:p>
            <w:r>
              <w:t>WINDLE INTERNATIONAL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366,724,216.47</w:t>
            </w:r>
          </w:p>
        </w:tc>
        <w:tc>
          <w:tcPr>
            <w:tcW w:type="dxa" w:w="2045"/>
          </w:tcPr>
          <w:p>
            <w:r>
              <w:t>0.70%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AFRICAN INSTITUTE FOR DEVELOPMENT POLICY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365,072,495.00</w:t>
            </w:r>
          </w:p>
        </w:tc>
        <w:tc>
          <w:tcPr>
            <w:tcW w:type="dxa" w:w="2045"/>
          </w:tcPr>
          <w:p>
            <w:r>
              <w:t>0.70%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TECHNOSERVE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355,825,845.09</w:t>
            </w:r>
          </w:p>
        </w:tc>
        <w:tc>
          <w:tcPr>
            <w:tcW w:type="dxa" w:w="2045"/>
          </w:tcPr>
          <w:p>
            <w:r>
              <w:t>0.68%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SIGN OF HOPE-ORGANIZATION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347,046,892.00</w:t>
            </w:r>
          </w:p>
        </w:tc>
        <w:tc>
          <w:tcPr>
            <w:tcW w:type="dxa" w:w="2045"/>
          </w:tcPr>
          <w:p>
            <w:r>
              <w:t>0.66%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</w:tr>
      <w:tr>
        <w:tc>
          <w:tcPr>
            <w:tcW w:type="dxa" w:w="2045"/>
          </w:tcPr>
          <w:p>
            <w:r>
              <w:t>SECOURS ISLAMIQUE FRANCE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315,527,713.00</w:t>
            </w:r>
          </w:p>
        </w:tc>
        <w:tc>
          <w:tcPr>
            <w:tcW w:type="dxa" w:w="2045"/>
          </w:tcPr>
          <w:p>
            <w:r>
              <w:t>0.60%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WORLD RENEW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306,500,605.00</w:t>
            </w:r>
          </w:p>
        </w:tc>
        <w:tc>
          <w:tcPr>
            <w:tcW w:type="dxa" w:w="2045"/>
          </w:tcPr>
          <w:p>
            <w:r>
              <w:t>0.59%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</w:tr>
      <w:tr>
        <w:tc>
          <w:tcPr>
            <w:tcW w:type="dxa" w:w="2045"/>
          </w:tcPr>
          <w:p>
            <w:r>
              <w:t>EMBRACE LEADERSHIP INTERNATIONAL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295,425,437.00</w:t>
            </w:r>
          </w:p>
        </w:tc>
        <w:tc>
          <w:tcPr>
            <w:tcW w:type="dxa" w:w="2045"/>
          </w:tcPr>
          <w:p>
            <w:r>
              <w:t>0.57%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</w:tr>
      <w:tr>
        <w:tc>
          <w:tcPr>
            <w:tcW w:type="dxa" w:w="2045"/>
          </w:tcPr>
          <w:p>
            <w:r>
              <w:t>REFUGEPOINT INTERNATIONAL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281,544,733.01</w:t>
            </w:r>
          </w:p>
        </w:tc>
        <w:tc>
          <w:tcPr>
            <w:tcW w:type="dxa" w:w="2045"/>
          </w:tcPr>
          <w:p>
            <w:r>
              <w:t>0.54%</w:t>
            </w:r>
          </w:p>
        </w:tc>
        <w:tc>
          <w:tcPr>
            <w:tcW w:type="dxa" w:w="2045"/>
          </w:tcPr>
          <w:p>
            <w:r>
              <w:t>REFUGEES</w:t>
            </w:r>
          </w:p>
        </w:tc>
      </w:tr>
      <w:tr>
        <w:tc>
          <w:tcPr>
            <w:tcW w:type="dxa" w:w="2045"/>
          </w:tcPr>
          <w:p>
            <w:r>
              <w:t>FAITH ACTION NETWORK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280,517,514.00</w:t>
            </w:r>
          </w:p>
        </w:tc>
        <w:tc>
          <w:tcPr>
            <w:tcW w:type="dxa" w:w="2045"/>
          </w:tcPr>
          <w:p>
            <w:r>
              <w:t>0.54%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FH ASSOCIATION KENYA (FOOD FOR THE HUNGRY KENYA)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274,909,581.00</w:t>
            </w:r>
          </w:p>
        </w:tc>
        <w:tc>
          <w:tcPr>
            <w:tcW w:type="dxa" w:w="2045"/>
          </w:tcPr>
          <w:p>
            <w:r>
              <w:t>0.53%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WETLANDS INTERNATIONAL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248,159,924.00</w:t>
            </w:r>
          </w:p>
        </w:tc>
        <w:tc>
          <w:tcPr>
            <w:tcW w:type="dxa" w:w="2045"/>
          </w:tcPr>
          <w:p>
            <w:r>
              <w:t>0.48%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</w:tr>
      <w:tr>
        <w:tc>
          <w:tcPr>
            <w:tcW w:type="dxa" w:w="2045"/>
          </w:tcPr>
          <w:p>
            <w:r>
              <w:t>WE EFFECT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245,843,458.10</w:t>
            </w:r>
          </w:p>
        </w:tc>
        <w:tc>
          <w:tcPr>
            <w:tcW w:type="dxa" w:w="2045"/>
          </w:tcPr>
          <w:p>
            <w:r>
              <w:t>0.47%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</w:tr>
      <w:tr>
        <w:tc>
          <w:tcPr>
            <w:tcW w:type="dxa" w:w="2045"/>
          </w:tcPr>
          <w:p>
            <w:r>
              <w:t>ARCHE NOVA EAST AFRICA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242,141,786.00</w:t>
            </w:r>
          </w:p>
        </w:tc>
        <w:tc>
          <w:tcPr>
            <w:tcW w:type="dxa" w:w="2045"/>
          </w:tcPr>
          <w:p>
            <w:r>
              <w:t>0.46%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</w:tr>
      <w:tr>
        <w:tc>
          <w:tcPr>
            <w:tcW w:type="dxa" w:w="2045"/>
          </w:tcPr>
          <w:p>
            <w:r>
              <w:t>TERRE DES HOMMES FOUNDATION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240,973,802.05</w:t>
            </w:r>
          </w:p>
        </w:tc>
        <w:tc>
          <w:tcPr>
            <w:tcW w:type="dxa" w:w="2045"/>
          </w:tcPr>
          <w:p>
            <w:r>
              <w:t>0.46%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</w:tr>
      <w:tr>
        <w:tc>
          <w:tcPr>
            <w:tcW w:type="dxa" w:w="2045"/>
          </w:tcPr>
          <w:p>
            <w:r>
              <w:t>KENYA GOOD NEIGHBORS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207,082,439.00</w:t>
            </w:r>
          </w:p>
        </w:tc>
        <w:tc>
          <w:tcPr>
            <w:tcW w:type="dxa" w:w="2045"/>
          </w:tcPr>
          <w:p>
            <w:r>
              <w:t>0.40%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</w:tr>
      <w:tr>
        <w:tc>
          <w:tcPr>
            <w:tcW w:type="dxa" w:w="2045"/>
          </w:tcPr>
          <w:p>
            <w:r>
              <w:t>EDUCATE!KENYA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200,079,936.00</w:t>
            </w:r>
          </w:p>
        </w:tc>
        <w:tc>
          <w:tcPr>
            <w:tcW w:type="dxa" w:w="2045"/>
          </w:tcPr>
          <w:p>
            <w:r>
              <w:t>0.38%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</w:tr>
      <w:tr>
        <w:tc>
          <w:tcPr>
            <w:tcW w:type="dxa" w:w="2045"/>
          </w:tcPr>
          <w:p>
            <w:r>
              <w:t>BAITULMAAL INC. KENYA</w:t>
            </w:r>
          </w:p>
        </w:tc>
        <w:tc>
          <w:tcPr>
            <w:tcW w:type="dxa" w:w="2045"/>
          </w:tcPr>
          <w:p>
            <w:r>
              <w:t>International</w:t>
            </w:r>
          </w:p>
        </w:tc>
        <w:tc>
          <w:tcPr>
            <w:tcW w:type="dxa" w:w="2045"/>
          </w:tcPr>
          <w:p>
            <w:r>
              <w:t>KES 190,636,282.00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DISABILITY</w:t>
            </w:r>
          </w:p>
        </w:tc>
      </w:tr>
    </w:tbl>
    <w:p>
      <w:r>
        <w:br w:type="page"/>
      </w:r>
    </w:p>
    <w:p>
      <w:pPr>
        <w:pStyle w:val="Heading1"/>
      </w:pPr>
      <w:r>
        <w:t>Top Normalized Sector Mappings</w:t>
      </w:r>
    </w:p>
    <w:p>
      <w:r>
        <w:t>This appendix shows the highest-value source sector labels, their normalized form, and the final assigned sector.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Source sector label</w:t>
            </w:r>
          </w:p>
        </w:tc>
        <w:tc>
          <w:tcPr>
            <w:tcW w:type="dxa" w:w="2045"/>
          </w:tcPr>
          <w:p>
            <w:r>
              <w:t>Normalized sector label</w:t>
            </w:r>
          </w:p>
        </w:tc>
        <w:tc>
          <w:tcPr>
            <w:tcW w:type="dxa" w:w="2045"/>
          </w:tcPr>
          <w:p>
            <w:r>
              <w:t>Assigned sector</w:t>
            </w:r>
          </w:p>
        </w:tc>
        <w:tc>
          <w:tcPr>
            <w:tcW w:type="dxa" w:w="2045"/>
          </w:tcPr>
          <w:p>
            <w:r>
              <w:t>FY 24/25 Kenya amount</w:t>
            </w:r>
          </w:p>
        </w:tc>
        <w:tc>
          <w:tcPr>
            <w:tcW w:type="dxa" w:w="2045"/>
          </w:tcPr>
          <w:p>
            <w:r>
              <w:t>Rows</w:t>
            </w:r>
          </w:p>
        </w:tc>
      </w:tr>
      <w:tr>
        <w:tc>
          <w:tcPr>
            <w:tcW w:type="dxa" w:w="2045"/>
          </w:tcPr>
          <w:p>
            <w:r>
              <w:t>HEALTH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  <w:tc>
          <w:tcPr>
            <w:tcW w:type="dxa" w:w="2045"/>
          </w:tcPr>
          <w:p>
            <w:r>
              <w:t>HEALTH</w:t>
            </w:r>
          </w:p>
        </w:tc>
        <w:tc>
          <w:tcPr>
            <w:tcW w:type="dxa" w:w="2045"/>
          </w:tcPr>
          <w:p>
            <w:r>
              <w:t>KES 24,122,987,911.39</w:t>
            </w:r>
          </w:p>
        </w:tc>
        <w:tc>
          <w:tcPr>
            <w:tcW w:type="dxa" w:w="2045"/>
          </w:tcPr>
          <w:p>
            <w:r>
              <w:t>757</w:t>
            </w:r>
          </w:p>
        </w:tc>
      </w:tr>
      <w:tr>
        <w:tc>
          <w:tcPr>
            <w:tcW w:type="dxa" w:w="2045"/>
          </w:tcPr>
          <w:p>
            <w:r>
              <w:t>HIVAIDS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  <w:tc>
          <w:tcPr>
            <w:tcW w:type="dxa" w:w="2045"/>
          </w:tcPr>
          <w:p>
            <w:r>
              <w:t>HIVAIDS</w:t>
            </w:r>
          </w:p>
        </w:tc>
        <w:tc>
          <w:tcPr>
            <w:tcW w:type="dxa" w:w="2045"/>
          </w:tcPr>
          <w:p>
            <w:r>
              <w:t>KES 18,190,532,993.87</w:t>
            </w:r>
          </w:p>
        </w:tc>
        <w:tc>
          <w:tcPr>
            <w:tcW w:type="dxa" w:w="2045"/>
          </w:tcPr>
          <w:p>
            <w:r>
              <w:t>179</w:t>
            </w:r>
          </w:p>
        </w:tc>
      </w:tr>
      <w:tr>
        <w:tc>
          <w:tcPr>
            <w:tcW w:type="dxa" w:w="2045"/>
          </w:tcPr>
          <w:p>
            <w:r>
              <w:t>EDUCATION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  <w:tc>
          <w:tcPr>
            <w:tcW w:type="dxa" w:w="2045"/>
          </w:tcPr>
          <w:p>
            <w:r>
              <w:t>EDUCATION</w:t>
            </w:r>
          </w:p>
        </w:tc>
        <w:tc>
          <w:tcPr>
            <w:tcW w:type="dxa" w:w="2045"/>
          </w:tcPr>
          <w:p>
            <w:r>
              <w:t>KES 15,978,083,015.16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</w:tr>
      <w:tr>
        <w:tc>
          <w:tcPr>
            <w:tcW w:type="dxa" w:w="2045"/>
          </w:tcPr>
          <w:p>
            <w:r>
              <w:t>CHILDREN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  <w:tc>
          <w:tcPr>
            <w:tcW w:type="dxa" w:w="2045"/>
          </w:tcPr>
          <w:p>
            <w:r>
              <w:t>CHILDREN</w:t>
            </w:r>
          </w:p>
        </w:tc>
        <w:tc>
          <w:tcPr>
            <w:tcW w:type="dxa" w:w="2045"/>
          </w:tcPr>
          <w:p>
            <w:r>
              <w:t>KES 13,075,511,780.01</w:t>
            </w:r>
          </w:p>
        </w:tc>
        <w:tc>
          <w:tcPr>
            <w:tcW w:type="dxa" w:w="2045"/>
          </w:tcPr>
          <w:p>
            <w:r>
              <w:t>547</w:t>
            </w:r>
          </w:p>
        </w:tc>
      </w:tr>
      <w:tr>
        <w:tc>
          <w:tcPr>
            <w:tcW w:type="dxa" w:w="2045"/>
          </w:tcPr>
          <w:p>
            <w:r>
              <w:t>ENVIRONMENT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  <w:tc>
          <w:tcPr>
            <w:tcW w:type="dxa" w:w="2045"/>
          </w:tcPr>
          <w:p>
            <w:r>
              <w:t>ENVIRONMENT</w:t>
            </w:r>
          </w:p>
        </w:tc>
        <w:tc>
          <w:tcPr>
            <w:tcW w:type="dxa" w:w="2045"/>
          </w:tcPr>
          <w:p>
            <w:r>
              <w:t>KES 10,793,327,236.95</w:t>
            </w:r>
          </w:p>
        </w:tc>
        <w:tc>
          <w:tcPr>
            <w:tcW w:type="dxa" w:w="2045"/>
          </w:tcPr>
          <w:p>
            <w:r>
              <w:t>378</w:t>
            </w:r>
          </w:p>
        </w:tc>
      </w:tr>
      <w:tr>
        <w:tc>
          <w:tcPr>
            <w:tcW w:type="dxa" w:w="2045"/>
          </w:tcPr>
          <w:p>
            <w:r>
              <w:t>RELIEF/DISASTER MANAGEMENT</w:t>
            </w:r>
          </w:p>
        </w:tc>
        <w:tc>
          <w:tcPr>
            <w:tcW w:type="dxa" w:w="2045"/>
          </w:tcPr>
          <w:p>
            <w:r>
              <w:t>RELIEF DISASTER MANAGEMENT</w:t>
            </w:r>
          </w:p>
        </w:tc>
        <w:tc>
          <w:tcPr>
            <w:tcW w:type="dxa" w:w="2045"/>
          </w:tcPr>
          <w:p>
            <w:r>
              <w:t>RELIEF/DISASTER MANAGEMENT</w:t>
            </w:r>
          </w:p>
        </w:tc>
        <w:tc>
          <w:tcPr>
            <w:tcW w:type="dxa" w:w="2045"/>
          </w:tcPr>
          <w:p>
            <w:r>
              <w:t>KES 8,928,458,036.83</w:t>
            </w:r>
          </w:p>
        </w:tc>
        <w:tc>
          <w:tcPr>
            <w:tcW w:type="dxa" w:w="2045"/>
          </w:tcPr>
          <w:p>
            <w:r>
              <w:t>256</w:t>
            </w:r>
          </w:p>
        </w:tc>
      </w:tr>
      <w:tr>
        <w:tc>
          <w:tcPr>
            <w:tcW w:type="dxa" w:w="2045"/>
          </w:tcPr>
          <w:p>
            <w:r>
              <w:t>WATER AND SANITATION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  <w:tc>
          <w:tcPr>
            <w:tcW w:type="dxa" w:w="2045"/>
          </w:tcPr>
          <w:p>
            <w:r>
              <w:t>WATER AND SANITATION</w:t>
            </w:r>
          </w:p>
        </w:tc>
        <w:tc>
          <w:tcPr>
            <w:tcW w:type="dxa" w:w="2045"/>
          </w:tcPr>
          <w:p>
            <w:r>
              <w:t>KES 8,143,137,658.40</w:t>
            </w:r>
          </w:p>
        </w:tc>
        <w:tc>
          <w:tcPr>
            <w:tcW w:type="dxa" w:w="2045"/>
          </w:tcPr>
          <w:p>
            <w:r>
              <w:t>252</w:t>
            </w:r>
          </w:p>
        </w:tc>
      </w:tr>
      <w:tr>
        <w:tc>
          <w:tcPr>
            <w:tcW w:type="dxa" w:w="2045"/>
          </w:tcPr>
          <w:p>
            <w:r>
              <w:t>AGRICULTURE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  <w:tc>
          <w:tcPr>
            <w:tcW w:type="dxa" w:w="2045"/>
          </w:tcPr>
          <w:p>
            <w:r>
              <w:t>AGRICULTURE</w:t>
            </w:r>
          </w:p>
        </w:tc>
        <w:tc>
          <w:tcPr>
            <w:tcW w:type="dxa" w:w="2045"/>
          </w:tcPr>
          <w:p>
            <w:r>
              <w:t>KES 8,099,162,969.96</w:t>
            </w:r>
          </w:p>
        </w:tc>
        <w:tc>
          <w:tcPr>
            <w:tcW w:type="dxa" w:w="2045"/>
          </w:tcPr>
          <w:p>
            <w:r>
              <w:t>424</w:t>
            </w:r>
          </w:p>
        </w:tc>
      </w:tr>
      <w:tr>
        <w:tc>
          <w:tcPr>
            <w:tcW w:type="dxa" w:w="2045"/>
          </w:tcPr>
          <w:p>
            <w:r>
              <w:t>WELFARE</w:t>
            </w:r>
          </w:p>
        </w:tc>
        <w:tc>
          <w:tcPr>
            <w:tcW w:type="dxa" w:w="2045"/>
          </w:tcPr>
          <w:p>
            <w:r>
              <w:t>WELFARE</w:t>
            </w:r>
          </w:p>
        </w:tc>
        <w:tc>
          <w:tcPr>
            <w:tcW w:type="dxa" w:w="2045"/>
          </w:tcPr>
          <w:p>
            <w:r>
              <w:t>WELFARE</w:t>
            </w:r>
          </w:p>
        </w:tc>
        <w:tc>
          <w:tcPr>
            <w:tcW w:type="dxa" w:w="2045"/>
          </w:tcPr>
          <w:p>
            <w:r>
              <w:t>KES 5,106,600,612.91</w:t>
            </w:r>
          </w:p>
        </w:tc>
        <w:tc>
          <w:tcPr>
            <w:tcW w:type="dxa" w:w="2045"/>
          </w:tcPr>
          <w:p>
            <w:r>
              <w:t>352</w:t>
            </w:r>
          </w:p>
        </w:tc>
      </w:tr>
      <w:tr>
        <w:tc>
          <w:tcPr>
            <w:tcW w:type="dxa" w:w="2045"/>
          </w:tcPr>
          <w:p>
            <w:r>
              <w:t>GOVERNANCE</w:t>
            </w:r>
          </w:p>
        </w:tc>
        <w:tc>
          <w:tcPr>
            <w:tcW w:type="dxa" w:w="2045"/>
          </w:tcPr>
          <w:p>
            <w:r>
              <w:t>GOVERNANCE</w:t>
            </w:r>
          </w:p>
        </w:tc>
        <w:tc>
          <w:tcPr>
            <w:tcW w:type="dxa" w:w="2045"/>
          </w:tcPr>
          <w:p>
            <w:r>
              <w:t>GOVERNANCE</w:t>
            </w:r>
          </w:p>
        </w:tc>
        <w:tc>
          <w:tcPr>
            <w:tcW w:type="dxa" w:w="2045"/>
          </w:tcPr>
          <w:p>
            <w:r>
              <w:t>KES 3,798,799,738.08</w:t>
            </w:r>
          </w:p>
        </w:tc>
        <w:tc>
          <w:tcPr>
            <w:tcW w:type="dxa" w:w="2045"/>
          </w:tcPr>
          <w:p>
            <w:r>
              <w:t>212</w:t>
            </w:r>
          </w:p>
        </w:tc>
      </w:tr>
      <w:tr>
        <w:tc>
          <w:tcPr>
            <w:tcW w:type="dxa" w:w="2045"/>
          </w:tcPr>
          <w:p>
            <w:r>
              <w:t>REFUGEES</w:t>
            </w:r>
          </w:p>
        </w:tc>
        <w:tc>
          <w:tcPr>
            <w:tcW w:type="dxa" w:w="2045"/>
          </w:tcPr>
          <w:p>
            <w:r>
              <w:t>REFUGEES</w:t>
            </w:r>
          </w:p>
        </w:tc>
        <w:tc>
          <w:tcPr>
            <w:tcW w:type="dxa" w:w="2045"/>
          </w:tcPr>
          <w:p>
            <w:r>
              <w:t>REFUGEES</w:t>
            </w:r>
          </w:p>
        </w:tc>
        <w:tc>
          <w:tcPr>
            <w:tcW w:type="dxa" w:w="2045"/>
          </w:tcPr>
          <w:p>
            <w:r>
              <w:t>KES 2,866,591,910.09</w:t>
            </w:r>
          </w:p>
        </w:tc>
        <w:tc>
          <w:tcPr>
            <w:tcW w:type="dxa" w:w="2045"/>
          </w:tcPr>
          <w:p>
            <w:r>
              <w:t>46</w:t>
            </w:r>
          </w:p>
        </w:tc>
      </w:tr>
      <w:tr>
        <w:tc>
          <w:tcPr>
            <w:tcW w:type="dxa" w:w="2045"/>
          </w:tcPr>
          <w:p>
            <w:r>
              <w:t>YOUTH</w:t>
            </w:r>
          </w:p>
        </w:tc>
        <w:tc>
          <w:tcPr>
            <w:tcW w:type="dxa" w:w="2045"/>
          </w:tcPr>
          <w:p>
            <w:r>
              <w:t>YOUTH</w:t>
            </w:r>
          </w:p>
        </w:tc>
        <w:tc>
          <w:tcPr>
            <w:tcW w:type="dxa" w:w="2045"/>
          </w:tcPr>
          <w:p>
            <w:r>
              <w:t>YOUTH</w:t>
            </w:r>
          </w:p>
        </w:tc>
        <w:tc>
          <w:tcPr>
            <w:tcW w:type="dxa" w:w="2045"/>
          </w:tcPr>
          <w:p>
            <w:r>
              <w:t>KES 2,638,272,288.26</w:t>
            </w:r>
          </w:p>
        </w:tc>
        <w:tc>
          <w:tcPr>
            <w:tcW w:type="dxa" w:w="2045"/>
          </w:tcPr>
          <w:p>
            <w:r>
              <w:t>404</w:t>
            </w:r>
          </w:p>
        </w:tc>
      </w:tr>
      <w:tr>
        <w:tc>
          <w:tcPr>
            <w:tcW w:type="dxa" w:w="2045"/>
          </w:tcPr>
          <w:p>
            <w:r>
              <w:t>DISABILITY</w:t>
            </w:r>
          </w:p>
        </w:tc>
        <w:tc>
          <w:tcPr>
            <w:tcW w:type="dxa" w:w="2045"/>
          </w:tcPr>
          <w:p>
            <w:r>
              <w:t>DISABILITY</w:t>
            </w:r>
          </w:p>
        </w:tc>
        <w:tc>
          <w:tcPr>
            <w:tcW w:type="dxa" w:w="2045"/>
          </w:tcPr>
          <w:p>
            <w:r>
              <w:t>DISABILITY</w:t>
            </w:r>
          </w:p>
        </w:tc>
        <w:tc>
          <w:tcPr>
            <w:tcW w:type="dxa" w:w="2045"/>
          </w:tcPr>
          <w:p>
            <w:r>
              <w:t>KES 2,281,354,054.01</w:t>
            </w:r>
          </w:p>
        </w:tc>
        <w:tc>
          <w:tcPr>
            <w:tcW w:type="dxa" w:w="2045"/>
          </w:tcPr>
          <w:p>
            <w:r>
              <w:t>182</w:t>
            </w:r>
          </w:p>
        </w:tc>
      </w:tr>
      <w:tr>
        <w:tc>
          <w:tcPr>
            <w:tcW w:type="dxa" w:w="2045"/>
          </w:tcPr>
          <w:p>
            <w:r>
              <w:t>GENDER</w:t>
            </w:r>
          </w:p>
        </w:tc>
        <w:tc>
          <w:tcPr>
            <w:tcW w:type="dxa" w:w="2045"/>
          </w:tcPr>
          <w:p>
            <w:r>
              <w:t>GENDER</w:t>
            </w:r>
          </w:p>
        </w:tc>
        <w:tc>
          <w:tcPr>
            <w:tcW w:type="dxa" w:w="2045"/>
          </w:tcPr>
          <w:p>
            <w:r>
              <w:t>GENDER</w:t>
            </w:r>
          </w:p>
        </w:tc>
        <w:tc>
          <w:tcPr>
            <w:tcW w:type="dxa" w:w="2045"/>
          </w:tcPr>
          <w:p>
            <w:r>
              <w:t>KES 2,144,556,624.56</w:t>
            </w:r>
          </w:p>
        </w:tc>
        <w:tc>
          <w:tcPr>
            <w:tcW w:type="dxa" w:w="2045"/>
          </w:tcPr>
          <w:p>
            <w:r>
              <w:t>266</w:t>
            </w:r>
          </w:p>
        </w:tc>
      </w:tr>
      <w:tr>
        <w:tc>
          <w:tcPr>
            <w:tcW w:type="dxa" w:w="2045"/>
          </w:tcPr>
          <w:p>
            <w:r>
              <w:t>PEACE BUILDING</w:t>
            </w:r>
          </w:p>
        </w:tc>
        <w:tc>
          <w:tcPr>
            <w:tcW w:type="dxa" w:w="2045"/>
          </w:tcPr>
          <w:p>
            <w:r>
              <w:t>PEACE BUILDING</w:t>
            </w:r>
          </w:p>
        </w:tc>
        <w:tc>
          <w:tcPr>
            <w:tcW w:type="dxa" w:w="2045"/>
          </w:tcPr>
          <w:p>
            <w:r>
              <w:t>PEACE BUILDING</w:t>
            </w:r>
          </w:p>
        </w:tc>
        <w:tc>
          <w:tcPr>
            <w:tcW w:type="dxa" w:w="2045"/>
          </w:tcPr>
          <w:p>
            <w:r>
              <w:t>KES 1,587,213,183.53</w:t>
            </w:r>
          </w:p>
        </w:tc>
        <w:tc>
          <w:tcPr>
            <w:tcW w:type="dxa" w:w="2045"/>
          </w:tcPr>
          <w:p>
            <w:r>
              <w:t>149</w:t>
            </w:r>
          </w:p>
        </w:tc>
      </w:tr>
      <w:tr>
        <w:tc>
          <w:tcPr>
            <w:tcW w:type="dxa" w:w="2045"/>
          </w:tcPr>
          <w:p>
            <w:r>
              <w:t>MICRO-FINANCE</w:t>
            </w:r>
          </w:p>
        </w:tc>
        <w:tc>
          <w:tcPr>
            <w:tcW w:type="dxa" w:w="2045"/>
          </w:tcPr>
          <w:p>
            <w:r>
              <w:t>MICRO FINANCE</w:t>
            </w:r>
          </w:p>
        </w:tc>
        <w:tc>
          <w:tcPr>
            <w:tcW w:type="dxa" w:w="2045"/>
          </w:tcPr>
          <w:p>
            <w:r>
              <w:t>MICRO-FINANCE</w:t>
            </w:r>
          </w:p>
        </w:tc>
        <w:tc>
          <w:tcPr>
            <w:tcW w:type="dxa" w:w="2045"/>
          </w:tcPr>
          <w:p>
            <w:r>
              <w:t>KES 1,393,251,957.00</w:t>
            </w:r>
          </w:p>
        </w:tc>
        <w:tc>
          <w:tcPr>
            <w:tcW w:type="dxa" w:w="2045"/>
          </w:tcPr>
          <w:p>
            <w:r>
              <w:t>12</w:t>
            </w:r>
          </w:p>
        </w:tc>
      </w:tr>
      <w:tr>
        <w:tc>
          <w:tcPr>
            <w:tcW w:type="dxa" w:w="2045"/>
          </w:tcPr>
          <w:p>
            <w:r>
              <w:t>INFORMAL SECTOR</w:t>
            </w:r>
          </w:p>
        </w:tc>
        <w:tc>
          <w:tcPr>
            <w:tcW w:type="dxa" w:w="2045"/>
          </w:tcPr>
          <w:p>
            <w:r>
              <w:t>INFORMAL SECTOR</w:t>
            </w:r>
          </w:p>
        </w:tc>
        <w:tc>
          <w:tcPr>
            <w:tcW w:type="dxa" w:w="2045"/>
          </w:tcPr>
          <w:p>
            <w:r>
              <w:t>INFORMAL SECTOR</w:t>
            </w:r>
          </w:p>
        </w:tc>
        <w:tc>
          <w:tcPr>
            <w:tcW w:type="dxa" w:w="2045"/>
          </w:tcPr>
          <w:p>
            <w:r>
              <w:t>KES 923,319,052.73</w:t>
            </w:r>
          </w:p>
        </w:tc>
        <w:tc>
          <w:tcPr>
            <w:tcW w:type="dxa" w:w="2045"/>
          </w:tcPr>
          <w:p>
            <w:r>
              <w:t>80</w:t>
            </w:r>
          </w:p>
        </w:tc>
      </w:tr>
      <w:tr>
        <w:tc>
          <w:tcPr>
            <w:tcW w:type="dxa" w:w="2045"/>
          </w:tcPr>
          <w:p>
            <w:r>
              <w:t>DEVELOPMENT</w:t>
            </w:r>
          </w:p>
        </w:tc>
        <w:tc>
          <w:tcPr>
            <w:tcW w:type="dxa" w:w="2045"/>
          </w:tcPr>
          <w:p>
            <w:r>
              <w:t>DEVELOPMENT</w:t>
            </w:r>
          </w:p>
        </w:tc>
        <w:tc>
          <w:tcPr>
            <w:tcW w:type="dxa" w:w="2045"/>
          </w:tcPr>
          <w:p>
            <w:r>
              <w:t>DEVELOPMENT</w:t>
            </w:r>
          </w:p>
        </w:tc>
        <w:tc>
          <w:tcPr>
            <w:tcW w:type="dxa" w:w="2045"/>
          </w:tcPr>
          <w:p>
            <w:r>
              <w:t>KES 918,688,060.41</w:t>
            </w:r>
          </w:p>
        </w:tc>
        <w:tc>
          <w:tcPr>
            <w:tcW w:type="dxa" w:w="2045"/>
          </w:tcPr>
          <w:p>
            <w:r>
              <w:t>7</w:t>
            </w:r>
          </w:p>
        </w:tc>
      </w:tr>
      <w:tr>
        <w:tc>
          <w:tcPr>
            <w:tcW w:type="dxa" w:w="2045"/>
          </w:tcPr>
          <w:p>
            <w:r>
              <w:t>HUMAN RIGHTS</w:t>
            </w:r>
          </w:p>
        </w:tc>
        <w:tc>
          <w:tcPr>
            <w:tcW w:type="dxa" w:w="2045"/>
          </w:tcPr>
          <w:p>
            <w:r>
              <w:t>HUMAN RIGHTS</w:t>
            </w:r>
          </w:p>
        </w:tc>
        <w:tc>
          <w:tcPr>
            <w:tcW w:type="dxa" w:w="2045"/>
          </w:tcPr>
          <w:p>
            <w:r>
              <w:t>HUMAN RIGHTS</w:t>
            </w:r>
          </w:p>
        </w:tc>
        <w:tc>
          <w:tcPr>
            <w:tcW w:type="dxa" w:w="2045"/>
          </w:tcPr>
          <w:p>
            <w:r>
              <w:t>KES 884,476,033.03</w:t>
            </w:r>
          </w:p>
        </w:tc>
        <w:tc>
          <w:tcPr>
            <w:tcW w:type="dxa" w:w="2045"/>
          </w:tcPr>
          <w:p>
            <w:r>
              <w:t>26</w:t>
            </w:r>
          </w:p>
        </w:tc>
      </w:tr>
      <w:tr>
        <w:tc>
          <w:tcPr>
            <w:tcW w:type="dxa" w:w="2045"/>
          </w:tcPr>
          <w:p>
            <w:r>
              <w:t>CAPACITY BUILDING</w:t>
            </w:r>
          </w:p>
        </w:tc>
        <w:tc>
          <w:tcPr>
            <w:tcW w:type="dxa" w:w="2045"/>
          </w:tcPr>
          <w:p>
            <w:r>
              <w:t>CAPACITY BUILDING</w:t>
            </w:r>
          </w:p>
        </w:tc>
        <w:tc>
          <w:tcPr>
            <w:tcW w:type="dxa" w:w="2045"/>
          </w:tcPr>
          <w:p>
            <w:r>
              <w:t>CAPACITY BUILDING</w:t>
            </w:r>
          </w:p>
        </w:tc>
        <w:tc>
          <w:tcPr>
            <w:tcW w:type="dxa" w:w="2045"/>
          </w:tcPr>
          <w:p>
            <w:r>
              <w:t>KES 597,875,260.84</w:t>
            </w:r>
          </w:p>
        </w:tc>
        <w:tc>
          <w:tcPr>
            <w:tcW w:type="dxa" w:w="2045"/>
          </w:tcPr>
          <w:p>
            <w:r>
              <w:t>27</w:t>
            </w:r>
          </w:p>
        </w:tc>
      </w:tr>
      <w:tr>
        <w:tc>
          <w:tcPr>
            <w:tcW w:type="dxa" w:w="2045"/>
          </w:tcPr>
          <w:p>
            <w:r>
              <w:t>RELIGION</w:t>
            </w:r>
          </w:p>
        </w:tc>
        <w:tc>
          <w:tcPr>
            <w:tcW w:type="dxa" w:w="2045"/>
          </w:tcPr>
          <w:p>
            <w:r>
              <w:t>RELIGION</w:t>
            </w:r>
          </w:p>
        </w:tc>
        <w:tc>
          <w:tcPr>
            <w:tcW w:type="dxa" w:w="2045"/>
          </w:tcPr>
          <w:p>
            <w:r>
              <w:t>RELIGION</w:t>
            </w:r>
          </w:p>
        </w:tc>
        <w:tc>
          <w:tcPr>
            <w:tcW w:type="dxa" w:w="2045"/>
          </w:tcPr>
          <w:p>
            <w:r>
              <w:t>KES 570,475,738.68</w:t>
            </w:r>
          </w:p>
        </w:tc>
        <w:tc>
          <w:tcPr>
            <w:tcW w:type="dxa" w:w="2045"/>
          </w:tcPr>
          <w:p>
            <w:r>
              <w:t>28</w:t>
            </w:r>
          </w:p>
        </w:tc>
      </w:tr>
      <w:tr>
        <w:tc>
          <w:tcPr>
            <w:tcW w:type="dxa" w:w="2045"/>
          </w:tcPr>
          <w:p>
            <w:r>
              <w:t>HOUSING AND SETTLEMENT</w:t>
            </w:r>
          </w:p>
        </w:tc>
        <w:tc>
          <w:tcPr>
            <w:tcW w:type="dxa" w:w="2045"/>
          </w:tcPr>
          <w:p>
            <w:r>
              <w:t>HOUSING AND SETTLEMENT</w:t>
            </w:r>
          </w:p>
        </w:tc>
        <w:tc>
          <w:tcPr>
            <w:tcW w:type="dxa" w:w="2045"/>
          </w:tcPr>
          <w:p>
            <w:r>
              <w:t>HOUSING AND SETTLEMENT</w:t>
            </w:r>
          </w:p>
        </w:tc>
        <w:tc>
          <w:tcPr>
            <w:tcW w:type="dxa" w:w="2045"/>
          </w:tcPr>
          <w:p>
            <w:r>
              <w:t>KES 461,919,781.85</w:t>
            </w:r>
          </w:p>
        </w:tc>
        <w:tc>
          <w:tcPr>
            <w:tcW w:type="dxa" w:w="2045"/>
          </w:tcPr>
          <w:p>
            <w:r>
              <w:t>8</w:t>
            </w:r>
          </w:p>
        </w:tc>
      </w:tr>
      <w:tr>
        <w:tc>
          <w:tcPr>
            <w:tcW w:type="dxa" w:w="2045"/>
          </w:tcPr>
          <w:p>
            <w:r>
              <w:t>ADVOCACY AND EMPOWERMENT</w:t>
            </w:r>
          </w:p>
        </w:tc>
        <w:tc>
          <w:tcPr>
            <w:tcW w:type="dxa" w:w="2045"/>
          </w:tcPr>
          <w:p>
            <w:r>
              <w:t>ADVOCACY AND EMPOWERMENT</w:t>
            </w:r>
          </w:p>
        </w:tc>
        <w:tc>
          <w:tcPr>
            <w:tcW w:type="dxa" w:w="2045"/>
          </w:tcPr>
          <w:p>
            <w:r>
              <w:t>ADVOCACY AND EMPOWERMENT</w:t>
            </w:r>
          </w:p>
        </w:tc>
        <w:tc>
          <w:tcPr>
            <w:tcW w:type="dxa" w:w="2045"/>
          </w:tcPr>
          <w:p>
            <w:r>
              <w:t>KES 343,139,737.93</w:t>
            </w:r>
          </w:p>
        </w:tc>
        <w:tc>
          <w:tcPr>
            <w:tcW w:type="dxa" w:w="2045"/>
          </w:tcPr>
          <w:p>
            <w:r>
              <w:t>16</w:t>
            </w:r>
          </w:p>
        </w:tc>
      </w:tr>
      <w:tr>
        <w:tc>
          <w:tcPr>
            <w:tcW w:type="dxa" w:w="2045"/>
          </w:tcPr>
          <w:p>
            <w:r>
              <w:t>ICT</w:t>
            </w:r>
          </w:p>
        </w:tc>
        <w:tc>
          <w:tcPr>
            <w:tcW w:type="dxa" w:w="2045"/>
          </w:tcPr>
          <w:p>
            <w:r>
              <w:t>ICT</w:t>
            </w:r>
          </w:p>
        </w:tc>
        <w:tc>
          <w:tcPr>
            <w:tcW w:type="dxa" w:w="2045"/>
          </w:tcPr>
          <w:p>
            <w:r>
              <w:t>ICT</w:t>
            </w:r>
          </w:p>
        </w:tc>
        <w:tc>
          <w:tcPr>
            <w:tcW w:type="dxa" w:w="2045"/>
          </w:tcPr>
          <w:p>
            <w:r>
              <w:t>KES 289,215,607.66</w:t>
            </w:r>
          </w:p>
        </w:tc>
        <w:tc>
          <w:tcPr>
            <w:tcW w:type="dxa" w:w="2045"/>
          </w:tcPr>
          <w:p>
            <w:r>
              <w:t>114</w:t>
            </w:r>
          </w:p>
        </w:tc>
      </w:tr>
      <w:tr>
        <w:tc>
          <w:tcPr>
            <w:tcW w:type="dxa" w:w="2045"/>
          </w:tcPr>
          <w:p>
            <w:r>
              <w:t>MICROFINANCE</w:t>
            </w:r>
          </w:p>
        </w:tc>
        <w:tc>
          <w:tcPr>
            <w:tcW w:type="dxa" w:w="2045"/>
          </w:tcPr>
          <w:p>
            <w:r>
              <w:t>MICROFINANCE</w:t>
            </w:r>
          </w:p>
        </w:tc>
        <w:tc>
          <w:tcPr>
            <w:tcW w:type="dxa" w:w="2045"/>
          </w:tcPr>
          <w:p>
            <w:r>
              <w:t>MICROFINANCE</w:t>
            </w:r>
          </w:p>
        </w:tc>
        <w:tc>
          <w:tcPr>
            <w:tcW w:type="dxa" w:w="2045"/>
          </w:tcPr>
          <w:p>
            <w:r>
              <w:t>KES 277,207,485.52</w:t>
            </w:r>
          </w:p>
        </w:tc>
        <w:tc>
          <w:tcPr>
            <w:tcW w:type="dxa" w:w="2045"/>
          </w:tcPr>
          <w:p>
            <w:r>
              <w:t>49</w:t>
            </w:r>
          </w:p>
        </w:tc>
      </w:tr>
      <w:tr>
        <w:tc>
          <w:tcPr>
            <w:tcW w:type="dxa" w:w="2045"/>
          </w:tcPr>
          <w:p>
            <w:r>
              <w:t>ANIMAL WELFARE</w:t>
            </w:r>
          </w:p>
        </w:tc>
        <w:tc>
          <w:tcPr>
            <w:tcW w:type="dxa" w:w="2045"/>
          </w:tcPr>
          <w:p>
            <w:r>
              <w:t>ANIMAL WELFARE</w:t>
            </w:r>
          </w:p>
        </w:tc>
        <w:tc>
          <w:tcPr>
            <w:tcW w:type="dxa" w:w="2045"/>
          </w:tcPr>
          <w:p>
            <w:r>
              <w:t>ANIMAL WELFARE</w:t>
            </w:r>
          </w:p>
        </w:tc>
        <w:tc>
          <w:tcPr>
            <w:tcW w:type="dxa" w:w="2045"/>
          </w:tcPr>
          <w:p>
            <w:r>
              <w:t>KES 179,854,395.00</w:t>
            </w:r>
          </w:p>
        </w:tc>
        <w:tc>
          <w:tcPr>
            <w:tcW w:type="dxa" w:w="2045"/>
          </w:tcPr>
          <w:p>
            <w:r>
              <w:t>8</w:t>
            </w:r>
          </w:p>
        </w:tc>
      </w:tr>
      <w:tr>
        <w:tc>
          <w:tcPr>
            <w:tcW w:type="dxa" w:w="2045"/>
          </w:tcPr>
          <w:p>
            <w:r>
              <w:t>RESEARCH</w:t>
            </w:r>
          </w:p>
        </w:tc>
        <w:tc>
          <w:tcPr>
            <w:tcW w:type="dxa" w:w="2045"/>
          </w:tcPr>
          <w:p>
            <w:r>
              <w:t>RESEARCH</w:t>
            </w:r>
          </w:p>
        </w:tc>
        <w:tc>
          <w:tcPr>
            <w:tcW w:type="dxa" w:w="2045"/>
          </w:tcPr>
          <w:p>
            <w:r>
              <w:t>RESEARCH</w:t>
            </w:r>
          </w:p>
        </w:tc>
        <w:tc>
          <w:tcPr>
            <w:tcW w:type="dxa" w:w="2045"/>
          </w:tcPr>
          <w:p>
            <w:r>
              <w:t>KES 134,256,007.50</w:t>
            </w:r>
          </w:p>
        </w:tc>
        <w:tc>
          <w:tcPr>
            <w:tcW w:type="dxa" w:w="2045"/>
          </w:tcPr>
          <w:p>
            <w:r>
              <w:t>13</w:t>
            </w:r>
          </w:p>
        </w:tc>
      </w:tr>
      <w:tr>
        <w:tc>
          <w:tcPr>
            <w:tcW w:type="dxa" w:w="2045"/>
          </w:tcPr>
          <w:p>
            <w:r>
              <w:t>MICRO FINANCE</w:t>
            </w:r>
          </w:p>
        </w:tc>
        <w:tc>
          <w:tcPr>
            <w:tcW w:type="dxa" w:w="2045"/>
          </w:tcPr>
          <w:p>
            <w:r>
              <w:t>MICRO FINANCE</w:t>
            </w:r>
          </w:p>
        </w:tc>
        <w:tc>
          <w:tcPr>
            <w:tcW w:type="dxa" w:w="2045"/>
          </w:tcPr>
          <w:p>
            <w:r>
              <w:t>MICRO FINANCE</w:t>
            </w:r>
          </w:p>
        </w:tc>
        <w:tc>
          <w:tcPr>
            <w:tcW w:type="dxa" w:w="2045"/>
          </w:tcPr>
          <w:p>
            <w:r>
              <w:t>KES 123,538,040.98</w:t>
            </w:r>
          </w:p>
        </w:tc>
        <w:tc>
          <w:tcPr>
            <w:tcW w:type="dxa" w:w="2045"/>
          </w:tcPr>
          <w:p>
            <w:r>
              <w:t>18</w:t>
            </w:r>
          </w:p>
        </w:tc>
      </w:tr>
      <w:tr>
        <w:tc>
          <w:tcPr>
            <w:tcW w:type="dxa" w:w="2045"/>
          </w:tcPr>
          <w:p>
            <w:r>
              <w:t>ROAD SAFETY</w:t>
            </w:r>
          </w:p>
        </w:tc>
        <w:tc>
          <w:tcPr>
            <w:tcW w:type="dxa" w:w="2045"/>
          </w:tcPr>
          <w:p>
            <w:r>
              <w:t>ROAD SAFETY</w:t>
            </w:r>
          </w:p>
        </w:tc>
        <w:tc>
          <w:tcPr>
            <w:tcW w:type="dxa" w:w="2045"/>
          </w:tcPr>
          <w:p>
            <w:r>
              <w:t>ROAD SAFETY</w:t>
            </w:r>
          </w:p>
        </w:tc>
        <w:tc>
          <w:tcPr>
            <w:tcW w:type="dxa" w:w="2045"/>
          </w:tcPr>
          <w:p>
            <w:r>
              <w:t>KES 107,821,035.00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CULTURE</w:t>
            </w:r>
          </w:p>
        </w:tc>
        <w:tc>
          <w:tcPr>
            <w:tcW w:type="dxa" w:w="2045"/>
          </w:tcPr>
          <w:p>
            <w:r>
              <w:t>CULTURE</w:t>
            </w:r>
          </w:p>
        </w:tc>
        <w:tc>
          <w:tcPr>
            <w:tcW w:type="dxa" w:w="2045"/>
          </w:tcPr>
          <w:p>
            <w:r>
              <w:t>CULTURE</w:t>
            </w:r>
          </w:p>
        </w:tc>
        <w:tc>
          <w:tcPr>
            <w:tcW w:type="dxa" w:w="2045"/>
          </w:tcPr>
          <w:p>
            <w:r>
              <w:t>KES 87,450,466.00</w:t>
            </w:r>
          </w:p>
        </w:tc>
        <w:tc>
          <w:tcPr>
            <w:tcW w:type="dxa" w:w="2045"/>
          </w:tcPr>
          <w:p>
            <w:r>
              <w:t>13</w:t>
            </w:r>
          </w:p>
        </w:tc>
      </w:tr>
      <w:tr>
        <w:tc>
          <w:tcPr>
            <w:tcW w:type="dxa" w:w="2045"/>
          </w:tcPr>
          <w:p>
            <w:r>
              <w:t>OLD AGE CARE</w:t>
            </w:r>
          </w:p>
        </w:tc>
        <w:tc>
          <w:tcPr>
            <w:tcW w:type="dxa" w:w="2045"/>
          </w:tcPr>
          <w:p>
            <w:r>
              <w:t>OLD AGE CARE</w:t>
            </w:r>
          </w:p>
        </w:tc>
        <w:tc>
          <w:tcPr>
            <w:tcW w:type="dxa" w:w="2045"/>
          </w:tcPr>
          <w:p>
            <w:r>
              <w:t>OLD AGE CARE</w:t>
            </w:r>
          </w:p>
        </w:tc>
        <w:tc>
          <w:tcPr>
            <w:tcW w:type="dxa" w:w="2045"/>
          </w:tcPr>
          <w:p>
            <w:r>
              <w:t>KES 85,559,262.00</w:t>
            </w:r>
          </w:p>
        </w:tc>
        <w:tc>
          <w:tcPr>
            <w:tcW w:type="dxa" w:w="2045"/>
          </w:tcPr>
          <w:p>
            <w:r>
              <w:t>85</w:t>
            </w:r>
          </w:p>
        </w:tc>
      </w:tr>
      <w:tr>
        <w:tc>
          <w:tcPr>
            <w:tcW w:type="dxa" w:w="2045"/>
          </w:tcPr>
          <w:p>
            <w:r>
              <w:t>MIRCO-FINANCE</w:t>
            </w:r>
          </w:p>
        </w:tc>
        <w:tc>
          <w:tcPr>
            <w:tcW w:type="dxa" w:w="2045"/>
          </w:tcPr>
          <w:p>
            <w:r>
              <w:t>MIRCO FINANCE</w:t>
            </w:r>
          </w:p>
        </w:tc>
        <w:tc>
          <w:tcPr>
            <w:tcW w:type="dxa" w:w="2045"/>
          </w:tcPr>
          <w:p>
            <w:r>
              <w:t>MIRCO-FINANCE</w:t>
            </w:r>
          </w:p>
        </w:tc>
        <w:tc>
          <w:tcPr>
            <w:tcW w:type="dxa" w:w="2045"/>
          </w:tcPr>
          <w:p>
            <w:r>
              <w:t>KES 48,336,200.00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HIV/AIDS</w:t>
            </w:r>
          </w:p>
        </w:tc>
        <w:tc>
          <w:tcPr>
            <w:tcW w:type="dxa" w:w="2045"/>
          </w:tcPr>
          <w:p>
            <w:r>
              <w:t>HIV AIDS</w:t>
            </w:r>
          </w:p>
        </w:tc>
        <w:tc>
          <w:tcPr>
            <w:tcW w:type="dxa" w:w="2045"/>
          </w:tcPr>
          <w:p>
            <w:r>
              <w:t>HIV/AIDS</w:t>
            </w:r>
          </w:p>
        </w:tc>
        <w:tc>
          <w:tcPr>
            <w:tcW w:type="dxa" w:w="2045"/>
          </w:tcPr>
          <w:p>
            <w:r>
              <w:t>KES 38,837,648.00</w:t>
            </w:r>
          </w:p>
        </w:tc>
        <w:tc>
          <w:tcPr>
            <w:tcW w:type="dxa" w:w="2045"/>
          </w:tcPr>
          <w:p>
            <w:r>
              <w:t>6</w:t>
            </w:r>
          </w:p>
        </w:tc>
      </w:tr>
      <w:tr>
        <w:tc>
          <w:tcPr>
            <w:tcW w:type="dxa" w:w="2045"/>
          </w:tcPr>
          <w:p>
            <w:r>
              <w:t>INFORMATION</w:t>
            </w:r>
          </w:p>
        </w:tc>
        <w:tc>
          <w:tcPr>
            <w:tcW w:type="dxa" w:w="2045"/>
          </w:tcPr>
          <w:p>
            <w:r>
              <w:t>INFORMATION</w:t>
            </w:r>
          </w:p>
        </w:tc>
        <w:tc>
          <w:tcPr>
            <w:tcW w:type="dxa" w:w="2045"/>
          </w:tcPr>
          <w:p>
            <w:r>
              <w:t>INFORMATION</w:t>
            </w:r>
          </w:p>
        </w:tc>
        <w:tc>
          <w:tcPr>
            <w:tcW w:type="dxa" w:w="2045"/>
          </w:tcPr>
          <w:p>
            <w:r>
              <w:t>KES 25,371,984.71</w:t>
            </w:r>
          </w:p>
        </w:tc>
        <w:tc>
          <w:tcPr>
            <w:tcW w:type="dxa" w:w="2045"/>
          </w:tcPr>
          <w:p>
            <w:r>
              <w:t>19</w:t>
            </w:r>
          </w:p>
        </w:tc>
      </w:tr>
      <w:tr>
        <w:tc>
          <w:tcPr>
            <w:tcW w:type="dxa" w:w="2045"/>
          </w:tcPr>
          <w:p>
            <w:r>
              <w:t>CHARITABLE CONTRIBUTION</w:t>
            </w:r>
          </w:p>
        </w:tc>
        <w:tc>
          <w:tcPr>
            <w:tcW w:type="dxa" w:w="2045"/>
          </w:tcPr>
          <w:p>
            <w:r>
              <w:t>CHARITABLE CONTRIBUTION</w:t>
            </w:r>
          </w:p>
        </w:tc>
        <w:tc>
          <w:tcPr>
            <w:tcW w:type="dxa" w:w="2045"/>
          </w:tcPr>
          <w:p>
            <w:r>
              <w:t>CHARITABLE CONTRIBUTION</w:t>
            </w:r>
          </w:p>
        </w:tc>
        <w:tc>
          <w:tcPr>
            <w:tcW w:type="dxa" w:w="2045"/>
          </w:tcPr>
          <w:p>
            <w:r>
              <w:t>KES 17,028,480.00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SPORTS</w:t>
            </w:r>
          </w:p>
        </w:tc>
        <w:tc>
          <w:tcPr>
            <w:tcW w:type="dxa" w:w="2045"/>
          </w:tcPr>
          <w:p>
            <w:r>
              <w:t>SPORTS</w:t>
            </w:r>
          </w:p>
        </w:tc>
        <w:tc>
          <w:tcPr>
            <w:tcW w:type="dxa" w:w="2045"/>
          </w:tcPr>
          <w:p>
            <w:r>
              <w:t>SPORTS</w:t>
            </w:r>
          </w:p>
        </w:tc>
        <w:tc>
          <w:tcPr>
            <w:tcW w:type="dxa" w:w="2045"/>
          </w:tcPr>
          <w:p>
            <w:r>
              <w:t>KES 16,625,176.00</w:t>
            </w:r>
          </w:p>
        </w:tc>
        <w:tc>
          <w:tcPr>
            <w:tcW w:type="dxa" w:w="2045"/>
          </w:tcPr>
          <w:p>
            <w:r>
              <w:t>9</w:t>
            </w:r>
          </w:p>
        </w:tc>
      </w:tr>
      <w:tr>
        <w:tc>
          <w:tcPr>
            <w:tcW w:type="dxa" w:w="2045"/>
          </w:tcPr>
          <w:p>
            <w:r>
              <w:t>DRUG AND ALCOHOL ADDICTION</w:t>
            </w:r>
          </w:p>
        </w:tc>
        <w:tc>
          <w:tcPr>
            <w:tcW w:type="dxa" w:w="2045"/>
          </w:tcPr>
          <w:p>
            <w:r>
              <w:t>DRUG AND ALCOHOL ADDICTION</w:t>
            </w:r>
          </w:p>
        </w:tc>
        <w:tc>
          <w:tcPr>
            <w:tcW w:type="dxa" w:w="2045"/>
          </w:tcPr>
          <w:p>
            <w:r>
              <w:t>DRUG AND ALCOHOL ADDICTION</w:t>
            </w:r>
          </w:p>
        </w:tc>
        <w:tc>
          <w:tcPr>
            <w:tcW w:type="dxa" w:w="2045"/>
          </w:tcPr>
          <w:p>
            <w:r>
              <w:t>KES 12,278,011.00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CAPACITY BUILDING &amp; TRAINING</w:t>
            </w:r>
          </w:p>
        </w:tc>
        <w:tc>
          <w:tcPr>
            <w:tcW w:type="dxa" w:w="2045"/>
          </w:tcPr>
          <w:p>
            <w:r>
              <w:t>CAPACITY BUILDING AND TRAINING</w:t>
            </w:r>
          </w:p>
        </w:tc>
        <w:tc>
          <w:tcPr>
            <w:tcW w:type="dxa" w:w="2045"/>
          </w:tcPr>
          <w:p>
            <w:r>
              <w:t>CAPACITY BUILDING &amp; TRAINING</w:t>
            </w:r>
          </w:p>
        </w:tc>
        <w:tc>
          <w:tcPr>
            <w:tcW w:type="dxa" w:w="2045"/>
          </w:tcPr>
          <w:p>
            <w:r>
              <w:t>KES 7,000,000.00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CAPACITY BUILDINGS</w:t>
            </w:r>
          </w:p>
        </w:tc>
        <w:tc>
          <w:tcPr>
            <w:tcW w:type="dxa" w:w="2045"/>
          </w:tcPr>
          <w:p>
            <w:r>
              <w:t>CAPACITY BUILDINGS</w:t>
            </w:r>
          </w:p>
        </w:tc>
        <w:tc>
          <w:tcPr>
            <w:tcW w:type="dxa" w:w="2045"/>
          </w:tcPr>
          <w:p>
            <w:r>
              <w:t>CAPACITY BUILDINGS</w:t>
            </w:r>
          </w:p>
        </w:tc>
        <w:tc>
          <w:tcPr>
            <w:tcW w:type="dxa" w:w="2045"/>
          </w:tcPr>
          <w:p>
            <w:r>
              <w:t>KES 5,668,159.00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TRANSPORTATION</w:t>
            </w:r>
          </w:p>
        </w:tc>
        <w:tc>
          <w:tcPr>
            <w:tcW w:type="dxa" w:w="2045"/>
          </w:tcPr>
          <w:p>
            <w:r>
              <w:t>TRANSPORTATION</w:t>
            </w:r>
          </w:p>
        </w:tc>
        <w:tc>
          <w:tcPr>
            <w:tcW w:type="dxa" w:w="2045"/>
          </w:tcPr>
          <w:p>
            <w:r>
              <w:t>TRANSPORTATION</w:t>
            </w:r>
          </w:p>
        </w:tc>
        <w:tc>
          <w:tcPr>
            <w:tcW w:type="dxa" w:w="2045"/>
          </w:tcPr>
          <w:p>
            <w:r>
              <w:t>KES 4,874,499.00</w:t>
            </w:r>
          </w:p>
        </w:tc>
        <w:tc>
          <w:tcPr>
            <w:tcW w:type="dxa" w:w="2045"/>
          </w:tcPr>
          <w:p>
            <w:r>
              <w:t>5</w:t>
            </w:r>
          </w:p>
        </w:tc>
      </w:tr>
      <w:tr>
        <w:tc>
          <w:tcPr>
            <w:tcW w:type="dxa" w:w="2045"/>
          </w:tcPr>
          <w:p>
            <w:r>
              <w:t>ENERGY</w:t>
            </w:r>
          </w:p>
        </w:tc>
        <w:tc>
          <w:tcPr>
            <w:tcW w:type="dxa" w:w="2045"/>
          </w:tcPr>
          <w:p>
            <w:r>
              <w:t>ENERGY</w:t>
            </w:r>
          </w:p>
        </w:tc>
        <w:tc>
          <w:tcPr>
            <w:tcW w:type="dxa" w:w="2045"/>
          </w:tcPr>
          <w:p>
            <w:r>
              <w:t>ENERGY</w:t>
            </w:r>
          </w:p>
        </w:tc>
        <w:tc>
          <w:tcPr>
            <w:tcW w:type="dxa" w:w="2045"/>
          </w:tcPr>
          <w:p>
            <w:r>
              <w:t>KES 1,120,773.91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CUTURE</w:t>
            </w:r>
          </w:p>
        </w:tc>
        <w:tc>
          <w:tcPr>
            <w:tcW w:type="dxa" w:w="2045"/>
          </w:tcPr>
          <w:p>
            <w:r>
              <w:t>CUTURE</w:t>
            </w:r>
          </w:p>
        </w:tc>
        <w:tc>
          <w:tcPr>
            <w:tcW w:type="dxa" w:w="2045"/>
          </w:tcPr>
          <w:p>
            <w:r>
              <w:t>CUTURE</w:t>
            </w:r>
          </w:p>
        </w:tc>
        <w:tc>
          <w:tcPr>
            <w:tcW w:type="dxa" w:w="2045"/>
          </w:tcPr>
          <w:p>
            <w:r>
              <w:t>KES 253,527.00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GENERAL</w:t>
            </w:r>
          </w:p>
        </w:tc>
        <w:tc>
          <w:tcPr>
            <w:tcW w:type="dxa" w:w="2045"/>
          </w:tcPr>
          <w:p>
            <w:r>
              <w:t>GENERAL</w:t>
            </w:r>
          </w:p>
        </w:tc>
        <w:tc>
          <w:tcPr>
            <w:tcW w:type="dxa" w:w="2045"/>
          </w:tcPr>
          <w:p>
            <w:r>
              <w:t>GENERAL</w:t>
            </w:r>
          </w:p>
        </w:tc>
        <w:tc>
          <w:tcPr>
            <w:tcW w:type="dxa" w:w="2045"/>
          </w:tcPr>
          <w:p>
            <w:r>
              <w:t>KES 189,053.00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CAPACITY BUILDING/OFFICE RENOVATION/CONSULTANCY</w:t>
            </w:r>
          </w:p>
        </w:tc>
        <w:tc>
          <w:tcPr>
            <w:tcW w:type="dxa" w:w="2045"/>
          </w:tcPr>
          <w:p>
            <w:r>
              <w:t>CAPACITY BUILDING OFFICE RENOVATION CONSULTANCY</w:t>
            </w:r>
          </w:p>
        </w:tc>
        <w:tc>
          <w:tcPr>
            <w:tcW w:type="dxa" w:w="2045"/>
          </w:tcPr>
          <w:p>
            <w:r>
              <w:t>CAPACITY BUILDING/OFFICE RENOVATION/CONSULTANCY</w:t>
            </w:r>
          </w:p>
        </w:tc>
        <w:tc>
          <w:tcPr>
            <w:tcW w:type="dxa" w:w="2045"/>
          </w:tcPr>
          <w:p>
            <w:r>
              <w:t>KES 144,510.00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