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Deployment Keywords</w:t>
      </w:r>
    </w:p>
    <w:p>
      <w:pPr>
        <w:jc w:val="center"/>
      </w:pPr>
      <w:r>
        <w:rPr>
          <w:i/>
          <w:sz w:val="20"/>
        </w:rPr>
        <w:t>Windows Server 2012 host + Ubuntu VM + Docker deployment keywords for the Form14 Flask app</w:t>
      </w:r>
    </w:p>
    <w:p>
      <w:r>
        <w:t>Use this document as a quick reference while implementing the deployment. The keywords below are the terms, settings, and concepts you are most likely to touch during setup, validation, and hardening.</w:t>
      </w:r>
    </w:p>
    <w:p>
      <w:pPr>
        <w:pStyle w:val="Heading1"/>
      </w:pPr>
      <w:r>
        <w:t>Recommended Fortifications</w:t>
      </w:r>
    </w:p>
    <w:p>
      <w:pPr>
        <w:pStyle w:val="ListBullet"/>
      </w:pPr>
      <w:r>
        <w:t>Use the PostgreSQL deployment path instead of SQLite if several users will be logged in and editing data at the same time.</w:t>
      </w:r>
    </w:p>
    <w:p>
      <w:pPr>
        <w:pStyle w:val="ListBullet"/>
      </w:pPr>
      <w:r>
        <w:t>Keep the Ubuntu VM on a static IP and allow only the office subnet to reach TCP port 8000 if your firewall supports subnet scoping.</w:t>
      </w:r>
    </w:p>
    <w:p>
      <w:pPr>
        <w:pStyle w:val="ListBullet"/>
      </w:pPr>
      <w:r>
        <w:t>Generate a long random SECRET_KEY and replace the default admin password before first go-live.</w:t>
      </w:r>
    </w:p>
    <w:p>
      <w:pPr>
        <w:pStyle w:val="ListBullet"/>
      </w:pPr>
      <w:r>
        <w:t>Keep `.env.production` only on the server and never commit it to Git or share it in screenshots.</w:t>
      </w:r>
    </w:p>
    <w:p>
      <w:pPr>
        <w:pStyle w:val="ListBullet"/>
      </w:pPr>
      <w:r>
        <w:t>Turn off optional integrations such as mail and Google Drive until they are deliberately configured and tested.</w:t>
      </w:r>
    </w:p>
    <w:p>
      <w:pPr>
        <w:pStyle w:val="ListBullet"/>
      </w:pPr>
      <w:r>
        <w:t>Schedule backups for both the database and `instance/uploads`, and test a restore before users depend on the system.</w:t>
      </w:r>
    </w:p>
    <w:p>
      <w:pPr>
        <w:pStyle w:val="ListBullet"/>
      </w:pPr>
      <w:r>
        <w:t>Snapshot the VM before first production rollout and before later app upgrades.</w:t>
      </w:r>
    </w:p>
    <w:p>
      <w:pPr>
        <w:pStyle w:val="ListBullet"/>
      </w:pPr>
      <w:r>
        <w:t>Watch disk space because uploads, OCR artifacts, and backups can grow over time.</w:t>
      </w:r>
    </w:p>
    <w:p>
      <w:pPr>
        <w:pStyle w:val="ListBullet"/>
      </w:pPr>
      <w:r>
        <w:t>If the app will be accessed outside a tightly controlled LAN, place HTTPS in front of it using a reverse proxy instead of plain HTTP.</w:t>
      </w:r>
    </w:p>
    <w:p>
      <w:pPr>
        <w:pStyle w:val="ListBullet"/>
      </w:pPr>
      <w:r>
        <w:t>Plan to move away from Windows Server 2012 as a host platform because it is out of support.</w:t>
      </w:r>
    </w:p>
    <w:p>
      <w:pPr>
        <w:pStyle w:val="Heading1"/>
      </w:pPr>
      <w:r>
        <w:t>Infrastructure Keywords</w:t>
      </w:r>
    </w:p>
    <w:p>
      <w:pPr>
        <w:pStyle w:val="ListBullet"/>
      </w:pPr>
      <w:r>
        <w:t>Windows Server 2012</w:t>
      </w:r>
    </w:p>
    <w:p>
      <w:pPr>
        <w:pStyle w:val="ListBullet"/>
      </w:pPr>
      <w:r>
        <w:t>Ubuntu Server VM</w:t>
      </w:r>
    </w:p>
    <w:p>
      <w:pPr>
        <w:pStyle w:val="ListBullet"/>
      </w:pPr>
      <w:r>
        <w:t>Hyper-V</w:t>
      </w:r>
    </w:p>
    <w:p>
      <w:pPr>
        <w:pStyle w:val="ListBullet"/>
      </w:pPr>
      <w:r>
        <w:t>bridged networking</w:t>
      </w:r>
    </w:p>
    <w:p>
      <w:pPr>
        <w:pStyle w:val="ListBullet"/>
      </w:pPr>
      <w:r>
        <w:t>external virtual switch</w:t>
      </w:r>
    </w:p>
    <w:p>
      <w:pPr>
        <w:pStyle w:val="ListBullet"/>
      </w:pPr>
      <w:r>
        <w:t>static IP</w:t>
      </w:r>
    </w:p>
    <w:p>
      <w:pPr>
        <w:pStyle w:val="ListBullet"/>
      </w:pPr>
      <w:r>
        <w:t>DHCP reservation</w:t>
      </w:r>
    </w:p>
    <w:p>
      <w:pPr>
        <w:pStyle w:val="ListBullet"/>
      </w:pPr>
      <w:r>
        <w:t>LAN access</w:t>
      </w:r>
    </w:p>
    <w:p>
      <w:pPr>
        <w:pStyle w:val="ListBullet"/>
      </w:pPr>
      <w:r>
        <w:t>port 8000</w:t>
      </w:r>
    </w:p>
    <w:p>
      <w:pPr>
        <w:pStyle w:val="ListBullet"/>
      </w:pPr>
      <w:r>
        <w:t>Windows firewall</w:t>
      </w:r>
    </w:p>
    <w:p>
      <w:pPr>
        <w:pStyle w:val="ListBullet"/>
      </w:pPr>
      <w:r>
        <w:t>Ubuntu firewall</w:t>
      </w:r>
    </w:p>
    <w:p>
      <w:pPr>
        <w:pStyle w:val="ListBullet"/>
      </w:pPr>
      <w:r>
        <w:t>UFW</w:t>
      </w:r>
    </w:p>
    <w:p>
      <w:pPr>
        <w:pStyle w:val="ListBullet"/>
      </w:pPr>
      <w:r>
        <w:t>port proxy</w:t>
      </w:r>
    </w:p>
    <w:p>
      <w:pPr>
        <w:pStyle w:val="ListBullet"/>
      </w:pPr>
      <w:r>
        <w:t>netsh interface portproxy</w:t>
      </w:r>
    </w:p>
    <w:p>
      <w:pPr>
        <w:pStyle w:val="ListBullet"/>
      </w:pPr>
      <w:r>
        <w:t>snapshot</w:t>
      </w:r>
    </w:p>
    <w:p>
      <w:pPr>
        <w:pStyle w:val="ListBullet"/>
      </w:pPr>
      <w:r>
        <w:t>backup</w:t>
      </w:r>
    </w:p>
    <w:p>
      <w:pPr>
        <w:pStyle w:val="ListBullet"/>
      </w:pPr>
      <w:r>
        <w:t>restore</w:t>
      </w:r>
    </w:p>
    <w:p>
      <w:pPr>
        <w:pStyle w:val="ListBullet"/>
      </w:pPr>
      <w:r>
        <w:t>disk space</w:t>
      </w:r>
    </w:p>
    <w:p>
      <w:pPr>
        <w:pStyle w:val="ListBullet"/>
      </w:pPr>
      <w:r>
        <w:t>CPU</w:t>
      </w:r>
    </w:p>
    <w:p>
      <w:pPr>
        <w:pStyle w:val="ListBullet"/>
      </w:pPr>
      <w:r>
        <w:t>RAM</w:t>
      </w:r>
    </w:p>
    <w:p>
      <w:pPr>
        <w:pStyle w:val="ListBullet"/>
      </w:pPr>
      <w:r>
        <w:t>VM storage</w:t>
      </w:r>
    </w:p>
    <w:p>
      <w:pPr>
        <w:pStyle w:val="Heading1"/>
      </w:pPr>
      <w:r>
        <w:t>Docker Keywords</w:t>
      </w:r>
    </w:p>
    <w:p>
      <w:pPr>
        <w:pStyle w:val="ListBullet"/>
      </w:pPr>
      <w:r>
        <w:t>Docker Engine</w:t>
      </w:r>
    </w:p>
    <w:p>
      <w:pPr>
        <w:pStyle w:val="ListBullet"/>
      </w:pPr>
      <w:r>
        <w:t>Docker Compose plugin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image build</w:t>
      </w:r>
    </w:p>
    <w:p>
      <w:pPr>
        <w:pStyle w:val="ListBullet"/>
      </w:pPr>
      <w:r>
        <w:t>container</w:t>
      </w:r>
    </w:p>
    <w:p>
      <w:pPr>
        <w:pStyle w:val="ListBullet"/>
      </w:pPr>
      <w:r>
        <w:t>bind mount</w:t>
      </w:r>
    </w:p>
    <w:p>
      <w:pPr>
        <w:pStyle w:val="ListBullet"/>
      </w:pPr>
      <w:r>
        <w:t>volume</w:t>
      </w:r>
    </w:p>
    <w:p>
      <w:pPr>
        <w:pStyle w:val="ListBullet"/>
      </w:pPr>
      <w:r>
        <w:t>restart: unless-stopped</w:t>
      </w:r>
    </w:p>
    <w:p>
      <w:pPr>
        <w:pStyle w:val="ListBullet"/>
      </w:pPr>
      <w:r>
        <w:t>healthcheck</w:t>
      </w:r>
    </w:p>
    <w:p>
      <w:pPr>
        <w:pStyle w:val="ListBullet"/>
      </w:pPr>
      <w:r>
        <w:t>container logs</w:t>
      </w:r>
    </w:p>
    <w:p>
      <w:pPr>
        <w:pStyle w:val="ListBullet"/>
      </w:pPr>
      <w:r>
        <w:t>docker ps</w:t>
      </w:r>
    </w:p>
    <w:p>
      <w:pPr>
        <w:pStyle w:val="ListBullet"/>
      </w:pPr>
      <w:r>
        <w:t>docker logs</w:t>
      </w:r>
    </w:p>
    <w:p>
      <w:pPr>
        <w:pStyle w:val="ListBullet"/>
      </w:pPr>
      <w:r>
        <w:t>docker compose config</w:t>
      </w:r>
    </w:p>
    <w:p>
      <w:pPr>
        <w:pStyle w:val="ListBullet"/>
      </w:pPr>
      <w:r>
        <w:t>docker compose up -d --build</w:t>
      </w:r>
    </w:p>
    <w:p>
      <w:pPr>
        <w:pStyle w:val="ListBullet"/>
      </w:pPr>
      <w:r>
        <w:t>docker compose down</w:t>
      </w:r>
    </w:p>
    <w:p>
      <w:pPr>
        <w:pStyle w:val="ListBullet"/>
      </w:pPr>
      <w:r>
        <w:t>docker compose exec</w:t>
      </w:r>
    </w:p>
    <w:p>
      <w:pPr>
        <w:pStyle w:val="ListBullet"/>
      </w:pPr>
      <w:r>
        <w:t>postgres_data volume</w:t>
      </w:r>
    </w:p>
    <w:p>
      <w:pPr>
        <w:pStyle w:val="Heading1"/>
      </w:pPr>
      <w:r>
        <w:t>Application Keywords</w:t>
      </w:r>
    </w:p>
    <w:p>
      <w:pPr>
        <w:pStyle w:val="ListBullet"/>
      </w:pPr>
      <w:r>
        <w:t>Flask</w:t>
      </w:r>
    </w:p>
    <w:p>
      <w:pPr>
        <w:pStyle w:val="ListBullet"/>
      </w:pPr>
      <w:r>
        <w:t>Gunicorn</w:t>
      </w:r>
    </w:p>
    <w:p>
      <w:pPr>
        <w:pStyle w:val="ListBullet"/>
      </w:pPr>
      <w:r>
        <w:t>SQLAlchemy</w:t>
      </w:r>
    </w:p>
    <w:p>
      <w:pPr>
        <w:pStyle w:val="ListBullet"/>
      </w:pPr>
      <w:r>
        <w:t>app.py</w:t>
      </w:r>
    </w:p>
    <w:p>
      <w:pPr>
        <w:pStyle w:val="ListBullet"/>
      </w:pPr>
      <w:r>
        <w:t>flask init-db</w:t>
      </w:r>
    </w:p>
    <w:p>
      <w:pPr>
        <w:pStyle w:val="ListBullet"/>
      </w:pPr>
      <w:r>
        <w:t>templates</w:t>
      </w:r>
    </w:p>
    <w:p>
      <w:pPr>
        <w:pStyle w:val="ListBullet"/>
      </w:pPr>
      <w:r>
        <w:t>static</w:t>
      </w:r>
    </w:p>
    <w:p>
      <w:pPr>
        <w:pStyle w:val="ListBullet"/>
      </w:pPr>
      <w:r>
        <w:t>instance/uploads</w:t>
      </w:r>
    </w:p>
    <w:p>
      <w:pPr>
        <w:pStyle w:val="ListBullet"/>
      </w:pPr>
      <w:r>
        <w:t>backups</w:t>
      </w:r>
    </w:p>
    <w:p>
      <w:pPr>
        <w:pStyle w:val="ListBullet"/>
      </w:pPr>
      <w:r>
        <w:t>.env.production</w:t>
      </w:r>
    </w:p>
    <w:p>
      <w:pPr>
        <w:pStyle w:val="ListBullet"/>
      </w:pPr>
      <w:r>
        <w:t>.env.production.example</w:t>
      </w:r>
    </w:p>
    <w:p>
      <w:pPr>
        <w:pStyle w:val="ListBullet"/>
      </w:pPr>
      <w:r>
        <w:t>docker-compose.prod.yml</w:t>
      </w:r>
    </w:p>
    <w:p>
      <w:pPr>
        <w:pStyle w:val="ListBullet"/>
      </w:pPr>
      <w:r>
        <w:t>docker-compose.prod.postgres.yml</w:t>
      </w:r>
    </w:p>
    <w:p>
      <w:pPr>
        <w:pStyle w:val="ListBullet"/>
      </w:pPr>
      <w:r>
        <w:t>deploy.sh</w:t>
      </w:r>
    </w:p>
    <w:p>
      <w:pPr>
        <w:pStyle w:val="ListBullet"/>
      </w:pPr>
      <w:r>
        <w:t>update.sh</w:t>
      </w:r>
    </w:p>
    <w:p>
      <w:pPr>
        <w:pStyle w:val="Heading1"/>
      </w:pPr>
      <w:r>
        <w:t>Environment Variable Keywords</w:t>
      </w:r>
    </w:p>
    <w:p>
      <w:pPr>
        <w:pStyle w:val="ListBullet"/>
      </w:pPr>
      <w:r>
        <w:t>APP_ENV</w:t>
      </w:r>
    </w:p>
    <w:p>
      <w:pPr>
        <w:pStyle w:val="ListBullet"/>
      </w:pPr>
      <w:r>
        <w:t>PORT</w:t>
      </w:r>
    </w:p>
    <w:p>
      <w:pPr>
        <w:pStyle w:val="ListBullet"/>
      </w:pPr>
      <w:r>
        <w:t>HOST_PORT</w:t>
      </w:r>
    </w:p>
    <w:p>
      <w:pPr>
        <w:pStyle w:val="ListBullet"/>
      </w:pPr>
      <w:r>
        <w:t>ALLOWED_HOSTS</w:t>
      </w:r>
    </w:p>
    <w:p>
      <w:pPr>
        <w:pStyle w:val="ListBullet"/>
      </w:pPr>
      <w:r>
        <w:t>SECRET_KEY</w:t>
      </w:r>
    </w:p>
    <w:p>
      <w:pPr>
        <w:pStyle w:val="ListBullet"/>
      </w:pPr>
      <w:r>
        <w:t>INTERNAL_DATABASE_URL</w:t>
      </w:r>
    </w:p>
    <w:p>
      <w:pPr>
        <w:pStyle w:val="ListBullet"/>
      </w:pPr>
      <w:r>
        <w:t>UPLOAD_FOLDER</w:t>
      </w:r>
    </w:p>
    <w:p>
      <w:pPr>
        <w:pStyle w:val="ListBullet"/>
      </w:pPr>
      <w:r>
        <w:t>DB_BACKUP_DIR</w:t>
      </w:r>
    </w:p>
    <w:p>
      <w:pPr>
        <w:pStyle w:val="ListBullet"/>
      </w:pPr>
      <w:r>
        <w:t>MAX_CONTENT_LENGTH</w:t>
      </w:r>
    </w:p>
    <w:p>
      <w:pPr>
        <w:pStyle w:val="ListBullet"/>
      </w:pPr>
      <w:r>
        <w:t>DB_BACKUP_INTERVAL_SECONDS</w:t>
      </w:r>
    </w:p>
    <w:p>
      <w:pPr>
        <w:pStyle w:val="ListBullet"/>
      </w:pPr>
      <w:r>
        <w:t>APP_TIMEZONE</w:t>
      </w:r>
    </w:p>
    <w:p>
      <w:pPr>
        <w:pStyle w:val="ListBullet"/>
      </w:pPr>
      <w:r>
        <w:t>SESSION_COOKIE_SECURE</w:t>
      </w:r>
    </w:p>
    <w:p>
      <w:pPr>
        <w:pStyle w:val="ListBullet"/>
      </w:pPr>
      <w:r>
        <w:t>PREFERRED_URL_SCHEME</w:t>
      </w:r>
    </w:p>
    <w:p>
      <w:pPr>
        <w:pStyle w:val="ListBullet"/>
      </w:pPr>
      <w:r>
        <w:t>SEED_USERS_ON_STARTUP</w:t>
      </w:r>
    </w:p>
    <w:p>
      <w:pPr>
        <w:pStyle w:val="ListBullet"/>
      </w:pPr>
      <w:r>
        <w:t>ADMIN_USER_EMAIL</w:t>
      </w:r>
    </w:p>
    <w:p>
      <w:pPr>
        <w:pStyle w:val="ListBullet"/>
      </w:pPr>
      <w:r>
        <w:t>ADMIN_USER_PASSWORD</w:t>
      </w:r>
    </w:p>
    <w:p>
      <w:pPr>
        <w:pStyle w:val="ListBullet"/>
      </w:pPr>
      <w:r>
        <w:t>ADMIN_USER_NAME</w:t>
      </w:r>
    </w:p>
    <w:p>
      <w:pPr>
        <w:pStyle w:val="ListBullet"/>
      </w:pPr>
      <w:r>
        <w:t>GOOGLE_DRIVE_ENABLED</w:t>
      </w:r>
    </w:p>
    <w:p>
      <w:pPr>
        <w:pStyle w:val="ListBullet"/>
      </w:pPr>
      <w:r>
        <w:t>NOMINATIM_USER_AGENT</w:t>
      </w:r>
    </w:p>
    <w:p>
      <w:pPr>
        <w:pStyle w:val="ListBullet"/>
      </w:pPr>
      <w:r>
        <w:t>POSTGRES_DB</w:t>
      </w:r>
    </w:p>
    <w:p>
      <w:pPr>
        <w:pStyle w:val="ListBullet"/>
      </w:pPr>
      <w:r>
        <w:t>POSTGRES_USER</w:t>
      </w:r>
    </w:p>
    <w:p>
      <w:pPr>
        <w:pStyle w:val="ListBullet"/>
      </w:pPr>
      <w:r>
        <w:t>POSTGRES_PASSWORD</w:t>
      </w:r>
    </w:p>
    <w:p>
      <w:pPr>
        <w:pStyle w:val="Heading1"/>
      </w:pPr>
      <w:r>
        <w:t>Database Keywords</w:t>
      </w:r>
    </w:p>
    <w:p>
      <w:pPr>
        <w:pStyle w:val="ListBullet"/>
      </w:pPr>
      <w:r>
        <w:t>SQLite</w:t>
      </w:r>
    </w:p>
    <w:p>
      <w:pPr>
        <w:pStyle w:val="ListBullet"/>
      </w:pPr>
      <w:r>
        <w:t>PostgreSQL</w:t>
      </w:r>
    </w:p>
    <w:p>
      <w:pPr>
        <w:pStyle w:val="ListBullet"/>
      </w:pPr>
      <w:r>
        <w:t>postgres:16</w:t>
      </w:r>
    </w:p>
    <w:p>
      <w:pPr>
        <w:pStyle w:val="ListBullet"/>
      </w:pPr>
      <w:r>
        <w:t>pg_isready</w:t>
      </w:r>
    </w:p>
    <w:p>
      <w:pPr>
        <w:pStyle w:val="ListBullet"/>
      </w:pPr>
      <w:r>
        <w:t>pg_dump</w:t>
      </w:r>
    </w:p>
    <w:p>
      <w:pPr>
        <w:pStyle w:val="ListBullet"/>
      </w:pPr>
      <w:r>
        <w:t>connection string</w:t>
      </w:r>
    </w:p>
    <w:p>
      <w:pPr>
        <w:pStyle w:val="ListBullet"/>
      </w:pPr>
      <w:r>
        <w:t>sslmode=disable</w:t>
      </w:r>
    </w:p>
    <w:p>
      <w:pPr>
        <w:pStyle w:val="ListBullet"/>
      </w:pPr>
      <w:r>
        <w:t>multi-user deployment</w:t>
      </w:r>
    </w:p>
    <w:p>
      <w:pPr>
        <w:pStyle w:val="ListBullet"/>
      </w:pPr>
      <w:r>
        <w:t>database bootstrap</w:t>
      </w:r>
    </w:p>
    <w:p>
      <w:pPr>
        <w:pStyle w:val="ListBullet"/>
      </w:pPr>
      <w:r>
        <w:t>database backup</w:t>
      </w:r>
    </w:p>
    <w:p>
      <w:pPr>
        <w:pStyle w:val="ListBullet"/>
      </w:pPr>
      <w:r>
        <w:t>database restore</w:t>
      </w:r>
    </w:p>
    <w:p>
      <w:pPr>
        <w:pStyle w:val="Heading1"/>
      </w:pPr>
      <w:r>
        <w:t>First-Use Keywords</w:t>
      </w:r>
    </w:p>
    <w:p>
      <w:pPr>
        <w:pStyle w:val="ListBullet"/>
      </w:pPr>
      <w:r>
        <w:t>first login</w:t>
      </w:r>
    </w:p>
    <w:p>
      <w:pPr>
        <w:pStyle w:val="ListBullet"/>
      </w:pPr>
      <w:r>
        <w:t>admin bootstrap</w:t>
      </w:r>
    </w:p>
    <w:p>
      <w:pPr>
        <w:pStyle w:val="ListBullet"/>
      </w:pPr>
      <w:r>
        <w:t>browser test</w:t>
      </w:r>
    </w:p>
    <w:p>
      <w:pPr>
        <w:pStyle w:val="ListBullet"/>
      </w:pPr>
      <w:r>
        <w:t>curl test</w:t>
      </w:r>
    </w:p>
    <w:p>
      <w:pPr>
        <w:pStyle w:val="ListBullet"/>
      </w:pPr>
      <w:r>
        <w:t>LAN URL</w:t>
      </w:r>
    </w:p>
    <w:p>
      <w:pPr>
        <w:pStyle w:val="ListBullet"/>
      </w:pPr>
      <w:r>
        <w:t>http://&lt;server-ip&gt;:8000</w:t>
      </w:r>
    </w:p>
    <w:p>
      <w:pPr>
        <w:pStyle w:val="ListBullet"/>
      </w:pPr>
      <w:r>
        <w:t>user acceptance test</w:t>
      </w:r>
    </w:p>
    <w:p>
      <w:pPr>
        <w:pStyle w:val="ListBullet"/>
      </w:pPr>
      <w:r>
        <w:t>upload test</w:t>
      </w:r>
    </w:p>
    <w:p>
      <w:pPr>
        <w:pStyle w:val="ListBullet"/>
      </w:pPr>
      <w:r>
        <w:t>report creation test</w:t>
      </w:r>
    </w:p>
    <w:p>
      <w:pPr>
        <w:pStyle w:val="ListBullet"/>
      </w:pPr>
      <w:r>
        <w:t>logs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