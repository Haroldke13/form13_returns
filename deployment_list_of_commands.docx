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Deployment List of Commands</w:t>
      </w:r>
    </w:p>
    <w:p>
      <w:pPr>
        <w:jc w:val="center"/>
      </w:pPr>
      <w:r>
        <w:rPr>
          <w:i/>
          <w:sz w:val="20"/>
        </w:rPr>
        <w:t>Exact command sequence for Ubuntu VM prep, Docker install, deployment, validation, and first use</w:t>
      </w:r>
    </w:p>
    <w:p>
      <w:r>
        <w:t>This document lists the command sequence in practical order. Where you must substitute real values, placeholders are shown in angle brackets.</w:t>
      </w:r>
    </w:p>
    <w:p>
      <w:pPr>
        <w:pStyle w:val="Heading1"/>
      </w:pPr>
      <w:r>
        <w:t>Assumptions</w:t>
      </w:r>
    </w:p>
    <w:p>
      <w:pPr>
        <w:pStyle w:val="ListBullet"/>
      </w:pPr>
      <w:r>
        <w:t>Windows Server 2012 is the host machine only.</w:t>
      </w:r>
    </w:p>
    <w:p>
      <w:pPr>
        <w:pStyle w:val="ListBullet"/>
      </w:pPr>
      <w:r>
        <w:t>Ubuntu Server is installed in a VM and has its own LAN IP, for example `192.168.1.50`.</w:t>
      </w:r>
    </w:p>
    <w:p>
      <w:pPr>
        <w:pStyle w:val="ListBullet"/>
      </w:pPr>
      <w:r>
        <w:t>The project files are or will be copied into `/srv/form14` on the Ubuntu VM.</w:t>
      </w:r>
    </w:p>
    <w:p>
      <w:pPr>
        <w:pStyle w:val="ListBullet"/>
      </w:pPr>
      <w:r>
        <w:t>Recommended production mode is PostgreSQL. SQLite commands are also included as an alternate path.</w:t>
      </w:r>
    </w:p>
    <w:p>
      <w:pPr>
        <w:pStyle w:val="Heading1"/>
      </w:pPr>
      <w:r>
        <w:t>1. Install Docker in the Ubuntu VM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sudo apt-get update</w:t>
        <w:br/>
        <w:t>sudo apt-get install -y ca-certificates curl gnupg</w:t>
        <w:br/>
        <w:t>sudo install -m 0755 -d /etc/apt/keyrings</w:t>
        <w:br/>
        <w:t>curl -fsSL https://download.docker.com/linux/ubuntu/gpg | sudo gpg --dearmor -o /etc/apt/keyrings/docker.gpg</w:t>
        <w:br/>
        <w:t>sudo chmod a+r /etc/apt/keyrings/docker.gpg</w:t>
        <w:br/>
        <w:br/>
        <w:t>echo \</w:t>
        <w:br/>
        <w:t xml:space="preserve">  "deb [arch=$(dpkg --print-architecture) signed-by=/etc/apt/keyrings/docker.gpg] https://download.docker.com/linux/ubuntu \</w:t>
        <w:br/>
        <w:t xml:space="preserve">  $(. /etc/os-release &amp;&amp; echo $VERSION_CODENAME) stable" | \</w:t>
        <w:br/>
        <w:t xml:space="preserve">  sudo tee /etc/apt/sources.list.d/docker.list &gt; /dev/null</w:t>
        <w:br/>
        <w:br/>
        <w:t>sudo apt-get update</w:t>
        <w:br/>
        <w:t>sudo apt-get install -y docker-ce docker-ce-cli containerd.io docker-buildx-plugin docker-compose-plugin</w:t>
        <w:br/>
        <w:t>sudo systemctl enable docker</w:t>
        <w:br/>
        <w:t>sudo systemctl start docker</w:t>
        <w:br/>
        <w:t>sudo usermod -aG docker $USER</w:t>
        <w:br/>
        <w:t>newgrp docker</w:t>
        <w:br/>
        <w:t>docker version</w:t>
        <w:br/>
        <w:t>docker compose version</w:t>
      </w:r>
    </w:p>
    <w:p>
      <w:pPr>
        <w:pStyle w:val="Heading1"/>
      </w:pPr>
      <w:r>
        <w:t>2. Create the app folder on the VM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sudo mkdir -p /srv/form14</w:t>
        <w:br/>
        <w:t>sudo chown -R $USER:$USER /srv/form14</w:t>
        <w:br/>
        <w:t>cd /srv/form14</w:t>
      </w:r>
    </w:p>
    <w:p>
      <w:r>
        <w:t>Copy the project files into `/srv/form14` by Git, WinSCP, shared folder, or ZIP transfer, then run: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ls -la Dockerfile docker-compose.prod.yml docker-compose.prod.postgres.yml .env.production.example deploy.sh update.sh app.py requirements.txt docker-entrypoint.sh</w:t>
      </w:r>
    </w:p>
    <w:p>
      <w:pPr>
        <w:pStyle w:val="Heading1"/>
      </w:pPr>
      <w:r>
        <w:t>3. Prepare persistent folders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mkdir -p instance/uploads backups</w:t>
      </w:r>
    </w:p>
    <w:p>
      <w:pPr>
        <w:pStyle w:val="Heading1"/>
      </w:pPr>
      <w:r>
        <w:t>4. Create the production env file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cp .env.production.example .env.production</w:t>
        <w:br/>
        <w:t>nano .env.production</w:t>
      </w:r>
    </w:p>
    <w:p>
      <w:r>
        <w:t>Minimum values to edit in `.env.production`: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ALLOWED_HOSTS=127.0.0.1,localhost,192.168.1.50</w:t>
        <w:br/>
        <w:t>HOST_PORT=8000</w:t>
        <w:br/>
        <w:t>SECRET_KEY=&lt;long-random-secret&gt;</w:t>
        <w:br/>
        <w:t>ADMIN_USER_EMAIL=&lt;admin-email&gt;</w:t>
        <w:br/>
        <w:t>ADMIN_USER_PASSWORD=&lt;strong-admin-password&gt;</w:t>
        <w:br/>
        <w:t>ADMIN_USER_NAME=System Administrator</w:t>
        <w:br/>
        <w:t>NOMINATIM_USER_AGENT=form14-prod/1.0 (&lt;admin-email&gt;)</w:t>
        <w:br/>
        <w:t>POSTGRES_PASSWORD=&lt;strong-db-password&gt;</w:t>
      </w:r>
    </w:p>
    <w:p>
      <w:pPr>
        <w:pStyle w:val="Heading1"/>
      </w:pPr>
      <w:r>
        <w:t>5. Make helper scripts executable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chmod +x deploy.sh update.sh</w:t>
      </w:r>
    </w:p>
    <w:p>
      <w:pPr>
        <w:pStyle w:val="Heading1"/>
      </w:pPr>
      <w:r>
        <w:t>6. Validate the chosen compose file before deployment</w:t>
      </w:r>
    </w:p>
    <w:p>
      <w:r>
        <w:t>Recommended PostgreSQL deployment: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docker compose --env-file .env.production -f docker-compose.prod.postgres.yml config</w:t>
      </w:r>
    </w:p>
    <w:p>
      <w:r>
        <w:t>Alternate SQLite deployment: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docker compose --env-file .env.production -f docker-compose.prod.yml config</w:t>
      </w:r>
    </w:p>
    <w:p>
      <w:pPr>
        <w:pStyle w:val="Heading1"/>
      </w:pPr>
      <w:r>
        <w:t>7. One-command first deployment</w:t>
      </w:r>
    </w:p>
    <w:p>
      <w:r>
        <w:t>Recommended PostgreSQL deployment: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./deploy.sh postgres</w:t>
      </w:r>
    </w:p>
    <w:p>
      <w:r>
        <w:t>Alternate SQLite deployment: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./deploy.sh sqlite</w:t>
      </w:r>
    </w:p>
    <w:p>
      <w:pPr>
        <w:pStyle w:val="Heading1"/>
      </w:pPr>
      <w:r>
        <w:t>8. Equivalent manual commands if you do not use the helper script</w:t>
      </w:r>
    </w:p>
    <w:p>
      <w:r>
        <w:t>PostgreSQL path: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docker compose --env-file .env.production -f docker-compose.prod.postgres.yml up -d --build</w:t>
        <w:br/>
        <w:t>docker compose --env-file .env.production -f docker-compose.prod.postgres.yml exec web flask init-db</w:t>
      </w:r>
    </w:p>
    <w:p>
      <w:r>
        <w:t>SQLite path: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docker compose --env-file .env.production -f docker-compose.prod.yml up -d --build</w:t>
        <w:br/>
        <w:t>docker compose --env-file .env.production -f docker-compose.prod.yml exec web flask init-db</w:t>
      </w:r>
    </w:p>
    <w:p>
      <w:pPr>
        <w:pStyle w:val="Heading1"/>
      </w:pPr>
      <w:r>
        <w:t>9. Check container status and logs</w:t>
      </w:r>
    </w:p>
    <w:p>
      <w:r>
        <w:t>PostgreSQL path: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docker compose --env-file .env.production -f docker-compose.prod.postgres.yml ps</w:t>
        <w:br/>
        <w:t>docker logs form14_web --tail 100</w:t>
        <w:br/>
        <w:t>docker logs form14_db --tail 100</w:t>
      </w:r>
    </w:p>
    <w:p>
      <w:r>
        <w:t>SQLite path: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docker compose --env-file .env.production -f docker-compose.prod.yml ps</w:t>
        <w:br/>
        <w:t>docker logs form14_web --tail 100</w:t>
      </w:r>
    </w:p>
    <w:p>
      <w:pPr>
        <w:pStyle w:val="Heading1"/>
      </w:pPr>
      <w:r>
        <w:t>10. Open firewall on the Ubuntu VM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sudo ufw allow 8000/tcp</w:t>
        <w:br/>
        <w:t>sudo ufw status</w:t>
      </w:r>
    </w:p>
    <w:p>
      <w:pPr>
        <w:pStyle w:val="Heading1"/>
      </w:pPr>
      <w:r>
        <w:t>11. Confirm server IP and local access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hostname -I</w:t>
        <w:br/>
        <w:t>curl http://127.0.0.1:8000</w:t>
      </w:r>
    </w:p>
    <w:p>
      <w:r>
        <w:t>From another work computer on the LAN, open: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http://192.168.1.50:8000</w:t>
      </w:r>
    </w:p>
    <w:p>
      <w:pPr>
        <w:pStyle w:val="Heading1"/>
      </w:pPr>
      <w:r>
        <w:t>12. First use of the Flask app</w:t>
      </w:r>
    </w:p>
    <w:p>
      <w:pPr>
        <w:pStyle w:val="ListNumber"/>
      </w:pPr>
      <w:r>
        <w:t>Open the app in a browser from another computer on the LAN.</w:t>
      </w:r>
    </w:p>
    <w:p>
      <w:pPr>
        <w:pStyle w:val="ListNumber"/>
      </w:pPr>
      <w:r>
        <w:t>Log in with `ADMIN_USER_EMAIL` and `ADMIN_USER_PASSWORD` from `.env.production`.</w:t>
      </w:r>
    </w:p>
    <w:p>
      <w:pPr>
        <w:pStyle w:val="ListNumber"/>
      </w:pPr>
      <w:r>
        <w:t>Create one test report.</w:t>
      </w:r>
    </w:p>
    <w:p>
      <w:pPr>
        <w:pStyle w:val="ListNumber"/>
      </w:pPr>
      <w:r>
        <w:t>Upload one small test file.</w:t>
      </w:r>
    </w:p>
    <w:p>
      <w:pPr>
        <w:pStyle w:val="ListNumber"/>
      </w:pPr>
      <w:r>
        <w:t>Confirm the app responds normally and logs stay clean.</w:t>
      </w:r>
    </w:p>
    <w:p>
      <w:pPr>
        <w:pStyle w:val="Heading1"/>
      </w:pPr>
      <w:r>
        <w:t>13. One-command update after new code is copied to the VM</w:t>
      </w:r>
    </w:p>
    <w:p>
      <w:r>
        <w:t>PostgreSQL path: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./update.sh postgres</w:t>
      </w:r>
    </w:p>
    <w:p>
      <w:r>
        <w:t>SQLite path: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./update.sh sqlite</w:t>
      </w:r>
    </w:p>
    <w:p>
      <w:pPr>
        <w:pStyle w:val="Heading1"/>
      </w:pPr>
      <w:r>
        <w:t>14. Equivalent manual update commands</w:t>
      </w:r>
    </w:p>
    <w:p>
      <w:r>
        <w:t>PostgreSQL path: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docker compose --env-file .env.production -f docker-compose.prod.postgres.yml up -d --build</w:t>
        <w:br/>
        <w:t>docker compose --env-file .env.production -f docker-compose.prod.postgres.yml exec web flask init-db</w:t>
      </w:r>
    </w:p>
    <w:p>
      <w:r>
        <w:t>SQLite path: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docker compose --env-file .env.production -f docker-compose.prod.yml up -d --build</w:t>
        <w:br/>
        <w:t>docker compose --env-file .env.production -f docker-compose.prod.yml exec web flask init-db</w:t>
      </w:r>
    </w:p>
    <w:p>
      <w:pPr>
        <w:pStyle w:val="Heading1"/>
      </w:pPr>
      <w:r>
        <w:t>15. Backup commands</w:t>
      </w:r>
    </w:p>
    <w:p>
      <w:r>
        <w:t>PostgreSQL database backup: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docker exec form14_db pg_dump -U form14 form14 &gt; backups/form14-$(date +%F-%H%M%S).sql</w:t>
      </w:r>
    </w:p>
    <w:p>
      <w:r>
        <w:t>SQLite database backup: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cp instance/form14.db backups/form14-$(date +%F-%H%M%S).db</w:t>
      </w:r>
    </w:p>
    <w:p>
      <w:r>
        <w:t>Uploads backup: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cd /srv/form14</w:t>
        <w:br/>
        <w:t>tar -czf backups/uploads-$(date +%F-%H%M%S).tar.gz instance/uploads</w:t>
      </w:r>
    </w:p>
    <w:p>
      <w:pPr>
        <w:pStyle w:val="Heading1"/>
      </w:pPr>
      <w:r>
        <w:t>16. Optional Windows host IP forwarding instead of VM IP</w:t>
      </w:r>
    </w:p>
    <w:p>
      <w:r>
        <w:t>Run these on Windows Server 2012 as Administrator only if users must browse to the Windows host IP instead of the Ubuntu VM IP: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netsh interface portproxy add v4tov4 listenaddress=&lt;WINDOWS_HOST_IP&gt; listenport=8000 connectaddress=192.168.1.50 connectport=8000</w:t>
        <w:br/>
        <w:t>netsh advfirewall firewall add rule name="FORM14 Docker 8000" dir=in action=allow protocol=TCP localport=8000</w:t>
      </w:r>
    </w:p>
    <w:p>
      <w:pPr>
        <w:pStyle w:val="Heading1"/>
      </w:pPr>
      <w:r>
        <w:t>17. Quick troubleshooting commands</w:t>
      </w:r>
    </w:p>
    <w:p>
      <w:pPr>
        <w:spacing w:after="120"/>
        <w:ind w:left="360"/>
      </w:pPr>
      <w:r>
        <w:rPr>
          <w:rFonts w:ascii="Courier New" w:hAnsi="Courier New" w:eastAsia="Courier New"/>
          <w:sz w:val="18"/>
        </w:rPr>
        <w:t>docker ps</w:t>
        <w:br/>
        <w:t>docker logs -f form14_web</w:t>
        <w:br/>
        <w:t>docker logs -f form14_db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