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Flask Python Security Implementation Guide</w:t>
      </w:r>
    </w:p>
    <w:p>
      <w:r>
        <w:t>1. Hotlink protection</w:t>
      </w:r>
    </w:p>
    <w:p>
      <w:r>
        <w:t>2. SQL injection protection</w:t>
      </w:r>
    </w:p>
    <w:p>
      <w:r>
        <w:t>3. HTTP DDoS attack protection</w:t>
      </w:r>
    </w:p>
    <w:p>
      <w:r>
        <w:t>4. IP access rules</w:t>
      </w:r>
    </w:p>
    <w:p>
      <w:r>
        <w:t>5. mTLS (mutual TLS) rules</w:t>
      </w:r>
    </w:p>
    <w:p>
      <w:r>
        <w:t>6. robots.txt</w:t>
      </w:r>
    </w:p>
    <w:p>
      <w:r>
        <w:t>7. security.txt</w:t>
      </w:r>
    </w:p>
    <w:p>
      <w:r>
        <w:t>8. Network-layer DDoS protection (ACK floods, SYN/ACK, ICMP)</w:t>
      </w:r>
    </w:p>
    <w:p>
      <w:r>
        <w:t>9. Rate limiting</w:t>
      </w:r>
    </w:p>
    <w:p>
      <w:r>
        <w:t>10. Schema validation</w:t>
      </w:r>
    </w:p>
    <w:p>
      <w:r>
        <w:t>11. SSL/TLS DDoS protection</w:t>
      </w:r>
    </w:p>
    <w:p>
      <w:r>
        <w:t>12. User-Agent blocking (specific filtering)</w:t>
      </w:r>
    </w:p>
    <w:p>
      <w:r>
        <w:t>13. Block AI bots</w:t>
      </w:r>
    </w:p>
    <w:p>
      <w:r>
        <w:t>14. Block API crawling</w:t>
      </w:r>
    </w:p>
    <w:p>
      <w:r>
        <w:t>15. Block web scraping / data mining</w:t>
      </w:r>
    </w:p>
    <w:p>
      <w:r>
        <w:t>16. Client certificates (locally generated)</w:t>
      </w:r>
    </w:p>
    <w:p>
      <w:r>
        <w:t>17. Email address obfuscation</w:t>
      </w:r>
    </w:p>
    <w:p>
      <w:r>
        <w:t>18. Web asset discovery (attack surface monitoring)</w:t>
      </w:r>
    </w:p>
    <w:p>
      <w:r>
        <w:t>19. JS file change protection (integrity checks)</w:t>
      </w:r>
    </w:p>
    <w:p>
      <w:r>
        <w:t>20. Encryption at rest (database)</w:t>
      </w:r>
    </w:p>
    <w:p>
      <w:r>
        <w:t>21. Leaked credential detection</w:t>
      </w:r>
    </w:p>
    <w:p>
      <w:r>
        <w:t>22. Insecure JavaScript libraries detection</w:t>
      </w:r>
    </w:p>
    <w:p>
      <w:r>
        <w:t>23. SEO considerations</w:t>
      </w:r>
    </w:p>
    <w:p>
      <w:r>
        <w:t>24. Pentest tools &amp; scripts</w:t>
      </w:r>
    </w:p>
    <w:p>
      <w:r>
        <w:t>25. Ransomware detection &amp; prevention</w:t>
      </w:r>
    </w:p>
    <w:p>
      <w:r>
        <w:t>26. Privilege escalation control</w:t>
      </w:r>
    </w:p>
    <w:p>
      <w:r>
        <w:t>27. Data theft detection</w:t>
      </w:r>
    </w:p>
    <w:p>
      <w:r>
        <w:t>28. Personal data protection / honeypots</w:t>
      </w:r>
    </w:p>
    <w:p>
      <w:r>
        <w:t>29. Password encryption</w:t>
      </w:r>
    </w:p>
    <w:p>
      <w:r>
        <w:t>30. Database/table permissions</w:t>
      </w:r>
    </w:p>
    <w:p>
      <w:r>
        <w:t>31. Form security (validation / CSRF)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