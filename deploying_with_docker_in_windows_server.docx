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Deploying This App With Docker From a Windows Server 2012 Environment</w:t>
      </w:r>
    </w:p>
    <w:p>
      <w:pPr>
        <w:jc w:val="center"/>
      </w:pPr>
      <w:r>
        <w:rPr>
          <w:i/>
        </w:rPr>
        <w:t>Prepared for this repository: form14-main</w:t>
        <w:br/>
        <w:t>Date: 24 March 2026</w:t>
      </w:r>
    </w:p>
    <w:p>
      <w:r>
        <w:t>This document explains what is and is not supported on Windows Server 2012, the safest deployment approach for this Flask application, and the exact steps to make it reachable by users on your local network.</w:t>
      </w:r>
    </w:p>
    <w:p>
      <w:pPr>
        <w:pStyle w:val="Heading1"/>
      </w:pPr>
      <w:r>
        <w:t>1. Executive Answer</w:t>
      </w:r>
    </w:p>
    <w:p>
      <w:r>
        <w:t>Short answer: do not plan to install modern Docker directly on Windows Server 2012. Microsoft’s current Windows container guidance applies to Windows Server 2016 and later, and Docker states that Docker Desktop is not supported on Windows Server. Windows Server 2012/2012 R2 also reached end of support on October 10, 2023.</w:t>
      </w:r>
    </w:p>
    <w:p>
      <w:r>
        <w:t>The practical and supportable way to use Docker with your current server is to keep Windows Server 2012 as the host operating system, create a Linux virtual machine on it, install Docker Engine inside that Linux VM, and run this app there. Users on the LAN can then access the app using the VM’s static IP address (recommended) or the Windows host IP forwarded to the VM (optional).</w:t>
      </w:r>
    </w:p>
    <w:p>
      <w:pPr>
        <w:pStyle w:val="Heading1"/>
      </w:pPr>
      <w:r>
        <w:t>2. Why Direct Docker on Windows Server 2012 Is Not Recommended</w:t>
      </w:r>
    </w:p>
    <w:p>
      <w:pPr>
        <w:pStyle w:val="ListBullet"/>
      </w:pPr>
      <w:r>
        <w:t>Windows containers are documented by Microsoft for Windows Server 2016, 2019, 2022, and newer supported releases, not Windows Server 2012.</w:t>
      </w:r>
    </w:p>
    <w:p>
      <w:pPr>
        <w:pStyle w:val="ListBullet"/>
      </w:pPr>
      <w:r>
        <w:t>Docker Desktop is explicitly unsupported on Windows Server.</w:t>
      </w:r>
    </w:p>
    <w:p>
      <w:pPr>
        <w:pStyle w:val="ListBullet"/>
      </w:pPr>
      <w:r>
        <w:t>Windows Server 2012/2012 R2 is out of support, so using it as a direct container host adds security and maintenance risk.</w:t>
      </w:r>
    </w:p>
    <w:p>
      <w:pPr>
        <w:pStyle w:val="ListBullet"/>
      </w:pPr>
      <w:r>
        <w:t>This repository is a Python/Flask app that already has a Linux-oriented Dockerfile based on python:3.11-slim, so a Linux Docker host is the cleanest fit.</w:t>
      </w:r>
    </w:p>
    <w:p>
      <w:pPr>
        <w:pStyle w:val="Heading1"/>
      </w:pPr>
      <w:r>
        <w:t>3. Recommended Architecture for Your Current Environment</w:t>
      </w:r>
    </w:p>
    <w:p>
      <w:pPr>
        <w:pStyle w:val="ListBullet"/>
      </w:pPr>
      <w:r>
        <w:t>Host machine: Windows Server 2012 or Windows Server 2012 R2.</w:t>
      </w:r>
    </w:p>
    <w:p>
      <w:pPr>
        <w:pStyle w:val="ListBullet"/>
      </w:pPr>
      <w:r>
        <w:t>Virtual machine on that host: Ubuntu Server 22.04 LTS or Ubuntu Server 24.04 LTS.</w:t>
      </w:r>
    </w:p>
    <w:p>
      <w:pPr>
        <w:pStyle w:val="ListBullet"/>
      </w:pPr>
      <w:r>
        <w:t>Container runtime: Docker Engine with Docker Compose plugin installed inside the Ubuntu VM.</w:t>
      </w:r>
    </w:p>
    <w:p>
      <w:pPr>
        <w:pStyle w:val="ListBullet"/>
      </w:pPr>
      <w:r>
        <w:t>Application container: this Flask app running with Gunicorn on port 8000.</w:t>
      </w:r>
    </w:p>
    <w:p>
      <w:pPr>
        <w:pStyle w:val="ListBullet"/>
      </w:pPr>
      <w:r>
        <w:t>Database: start with SQLite only for a small internal deployment, but use PostgreSQL if multiple staff will use the system at the same time.</w:t>
      </w:r>
    </w:p>
    <w:p>
      <w:pPr>
        <w:pStyle w:val="ListBullet"/>
      </w:pPr>
      <w:r>
        <w:t>Network access: assign a static IP to the Ubuntu VM and let users browse to http://&lt;vm-ip&gt;:8000. This is the simplest LAN setup.</w:t>
      </w:r>
    </w:p>
    <w:p>
      <w:pPr>
        <w:pStyle w:val="Heading1"/>
      </w:pPr>
      <w:r>
        <w:t>4. What This Repository Needs at Runtime</w:t>
      </w:r>
    </w:p>
    <w:p>
      <w:r>
        <w:t>From the current codebase, the app expects the following operational pieces:</w:t>
      </w:r>
    </w:p>
    <w:p>
      <w:pPr>
        <w:pStyle w:val="ListBullet"/>
      </w:pPr>
      <w:r>
        <w:t>A Flask application entrypoint in app.py, served in Docker by Gunicorn.</w:t>
      </w:r>
    </w:p>
    <w:p>
      <w:pPr>
        <w:pStyle w:val="ListBullet"/>
      </w:pPr>
      <w:r>
        <w:t>A database URL from INTERNAL_DATABASE_URL. The project currently defaults to SQLite when not set.</w:t>
      </w:r>
    </w:p>
    <w:p>
      <w:pPr>
        <w:pStyle w:val="ListBullet"/>
      </w:pPr>
      <w:r>
        <w:t>A SECRET_KEY for sessions.</w:t>
      </w:r>
    </w:p>
    <w:p>
      <w:pPr>
        <w:pStyle w:val="ListBullet"/>
      </w:pPr>
      <w:r>
        <w:t>Persistent storage for uploaded files under the Flask instance path, especially /app/instance/uploads.</w:t>
      </w:r>
    </w:p>
    <w:p>
      <w:pPr>
        <w:pStyle w:val="ListBullet"/>
      </w:pPr>
      <w:r>
        <w:t>Persistent backup storage, because the code writes database backups under ./backups by default.</w:t>
      </w:r>
    </w:p>
    <w:p>
      <w:pPr>
        <w:pStyle w:val="ListBullet"/>
      </w:pPr>
      <w:r>
        <w:t>Optional email settings if you want password reset email to work.</w:t>
      </w:r>
    </w:p>
    <w:p>
      <w:pPr>
        <w:pStyle w:val="ListBullet"/>
      </w:pPr>
      <w:r>
        <w:t>Admin bootstrap values such as ADMIN_USER_EMAIL and ADMIN_USER_PASSWORD if you want the first admin account created automatically.</w:t>
      </w:r>
    </w:p>
    <w:p>
      <w:r>
        <w:t>Important note about the repo’s existing Docker files:</w:t>
      </w:r>
    </w:p>
    <w:p>
      <w:pPr>
        <w:pStyle w:val="ListBullet"/>
      </w:pPr>
      <w:r>
        <w:t>The existing Dockerfile is suitable as a base for Linux container deployment.</w:t>
      </w:r>
    </w:p>
    <w:p>
      <w:pPr>
        <w:pStyle w:val="ListBullet"/>
      </w:pPr>
      <w:r>
        <w:t>The existing docker-compose.yml is useful for local development, but for your server deployment you should use a dedicated production compose file with a server-side env file and persistent volumes.</w:t>
      </w:r>
    </w:p>
    <w:p>
      <w:pPr>
        <w:pStyle w:val="Heading1"/>
      </w:pPr>
      <w:r>
        <w:t>5. Prerequisites Before You Begin</w:t>
      </w:r>
    </w:p>
    <w:p>
      <w:pPr>
        <w:pStyle w:val="ListNumber"/>
      </w:pPr>
      <w:r>
        <w:t>Make sure the Windows Server 2012 machine has enough resources. Minimum practical target: 4 vCPU, 8 GB RAM, and enough free disk for uploads and backups. If many users will work at once, allocate more.</w:t>
      </w:r>
    </w:p>
    <w:p>
      <w:pPr>
        <w:pStyle w:val="ListNumber"/>
      </w:pPr>
      <w:r>
        <w:t>Decide whether you want to keep Windows Server 2012 only as a host or whether you can upgrade the server OS. If you can upgrade to Windows Server 2019 or 2022, that is better long term.</w:t>
      </w:r>
    </w:p>
    <w:p>
      <w:pPr>
        <w:pStyle w:val="ListNumber"/>
      </w:pPr>
      <w:r>
        <w:t>Obtain or reserve a static IP address on your LAN. Example used below: 192.168.1.50.</w:t>
      </w:r>
    </w:p>
    <w:p>
      <w:pPr>
        <w:pStyle w:val="ListNumber"/>
      </w:pPr>
      <w:r>
        <w:t>Download an Ubuntu Server ISO. Ubuntu 22.04 LTS is a stable choice for Docker Engine.</w:t>
      </w:r>
    </w:p>
    <w:p>
      <w:pPr>
        <w:pStyle w:val="ListNumber"/>
      </w:pPr>
      <w:r>
        <w:t>Have your application code available on the VM by copying the repository folder, cloning from Git, or transferring a ZIP archive.</w:t>
      </w:r>
    </w:p>
    <w:p>
      <w:pPr>
        <w:pStyle w:val="Heading1"/>
      </w:pPr>
      <w:r>
        <w:t>6. Step A: Create a Linux VM on the Windows Server 2012 Host</w:t>
      </w:r>
    </w:p>
    <w:p>
      <w:r>
        <w:t>Use Hyper-V if it is available in your environment. If not, use another supported hypervisor already approved in your organization. The key point is that the Linux VM should use bridged or external networking so it can receive its own LAN IP address.</w:t>
      </w:r>
    </w:p>
    <w:p>
      <w:pPr>
        <w:pStyle w:val="ListNumber"/>
      </w:pPr>
      <w:r>
        <w:t>Create a new Ubuntu Server VM.</w:t>
      </w:r>
    </w:p>
    <w:p>
      <w:pPr>
        <w:pStyle w:val="ListNumber"/>
      </w:pPr>
      <w:r>
        <w:t>Assign CPU, memory, and disk. Suggested starting point: 2 vCPU, 4 to 8 GB RAM, and at least 60 GB disk.</w:t>
      </w:r>
    </w:p>
    <w:p>
      <w:pPr>
        <w:pStyle w:val="ListNumber"/>
      </w:pPr>
      <w:r>
        <w:t>Attach the VM to an external or bridged virtual switch so it can appear on the same LAN as your users.</w:t>
      </w:r>
    </w:p>
    <w:p>
      <w:pPr>
        <w:pStyle w:val="ListNumber"/>
      </w:pPr>
      <w:r>
        <w:t>Install Ubuntu Server normally.</w:t>
      </w:r>
    </w:p>
    <w:p>
      <w:pPr>
        <w:pStyle w:val="ListNumber"/>
      </w:pPr>
      <w:r>
        <w:t>After installation, set a static IP on the VM or create a DHCP reservation on your router/firewall so the VM always gets the same IP.</w:t>
      </w:r>
    </w:p>
    <w:p>
      <w:r>
        <w:t>Recommended result: users will later access the app on a URL such as http://192.168.1.50:8000.</w:t>
      </w:r>
    </w:p>
    <w:p>
      <w:pPr>
        <w:pStyle w:val="Heading1"/>
      </w:pPr>
      <w:r>
        <w:t>7. Step B: Install Docker Engine in the Ubuntu VM</w:t>
      </w:r>
    </w:p>
    <w:p>
      <w:r>
        <w:t>Use Docker’s official Ubuntu installation method.</w:t>
      </w:r>
    </w:p>
    <w:p>
      <w:pPr>
        <w:spacing w:after="120" w:before="40"/>
        <w:ind w:left="360"/>
      </w:pPr>
      <w:r>
        <w:rPr>
          <w:rFonts w:ascii="Courier New" w:hAnsi="Courier New" w:eastAsia="Courier New"/>
          <w:sz w:val="18"/>
        </w:rPr>
        <w:t>sudo apt-get update</w:t>
        <w:br/>
        <w:t>sudo apt-get install -y ca-certificates curl gnupg</w:t>
        <w:br/>
        <w:t>sudo install -m 0755 -d /etc/apt/keyrings</w:t>
        <w:br/>
        <w:t>curl -fsSL https://download.docker.com/linux/ubuntu/gpg | sudo gpg --dearmor -o /etc/apt/keyrings/docker.gpg</w:t>
        <w:br/>
        <w:t>sudo chmod a+r /etc/apt/keyrings/docker.gpg</w:t>
        <w:br/>
        <w:br/>
        <w:t>echo \</w:t>
        <w:br/>
        <w:t xml:space="preserve">  "deb [arch=$(dpkg --print-architecture) signed-by=/etc/apt/keyrings/docker.gpg] https://download.docker.com/linux/ubuntu \</w:t>
        <w:br/>
        <w:t xml:space="preserve">  $(. /etc/os-release &amp;&amp; echo $VERSION_CODENAME) stable" | \</w:t>
        <w:br/>
        <w:t xml:space="preserve">  sudo tee /etc/apt/sources.list.d/docker.list &gt; /dev/null</w:t>
        <w:br/>
        <w:br/>
        <w:t>sudo apt-get update</w:t>
        <w:br/>
        <w:t>sudo apt-get install -y docker-ce docker-ce-cli containerd.io docker-buildx-plugin docker-compose-plugin</w:t>
        <w:br/>
        <w:t>sudo systemctl enable docker</w:t>
        <w:br/>
        <w:t>sudo systemctl start docker</w:t>
        <w:br/>
        <w:t>sudo docker version</w:t>
        <w:br/>
        <w:t>sudo docker compose version</w:t>
      </w:r>
    </w:p>
    <w:p>
      <w:r>
        <w:t>Optional but convenient: allow your Linux admin account to run Docker without sudo.</w:t>
      </w:r>
    </w:p>
    <w:p>
      <w:pPr>
        <w:spacing w:after="120" w:before="40"/>
        <w:ind w:left="360"/>
      </w:pPr>
      <w:r>
        <w:rPr>
          <w:rFonts w:ascii="Courier New" w:hAnsi="Courier New" w:eastAsia="Courier New"/>
          <w:sz w:val="18"/>
        </w:rPr>
        <w:t>sudo usermod -aG docker $USER</w:t>
        <w:br/>
        <w:t>newgrp docker</w:t>
      </w:r>
    </w:p>
    <w:p>
      <w:pPr>
        <w:pStyle w:val="Heading1"/>
      </w:pPr>
      <w:r>
        <w:t>8. Step C: Copy This App to the Ubuntu VM</w:t>
      </w:r>
    </w:p>
    <w:p>
      <w:pPr>
        <w:pStyle w:val="ListNumber"/>
      </w:pPr>
      <w:r>
        <w:t>Create an application folder. Example: /srv/form14</w:t>
      </w:r>
    </w:p>
    <w:p>
      <w:pPr>
        <w:pStyle w:val="ListNumber"/>
      </w:pPr>
      <w:r>
        <w:t>Copy the whole repository there.</w:t>
      </w:r>
    </w:p>
    <w:p>
      <w:pPr>
        <w:pStyle w:val="ListNumber"/>
      </w:pPr>
      <w:r>
        <w:t>Make sure Dockerfile, docker-entrypoint.sh, templates/, static/, app.py, models.py, and requirements.txt are present.</w:t>
      </w:r>
    </w:p>
    <w:p>
      <w:pPr>
        <w:spacing w:after="120" w:before="40"/>
        <w:ind w:left="360"/>
      </w:pPr>
      <w:r>
        <w:rPr>
          <w:rFonts w:ascii="Courier New" w:hAnsi="Courier New" w:eastAsia="Courier New"/>
          <w:sz w:val="18"/>
        </w:rPr>
        <w:t>sudo mkdir -p /srv/form14</w:t>
        <w:br/>
        <w:t>sudo chown -R $USER:$USER /srv/form14</w:t>
        <w:br/>
        <w:t>cd /srv/form14</w:t>
      </w:r>
    </w:p>
    <w:p>
      <w:pPr>
        <w:pStyle w:val="Heading1"/>
      </w:pPr>
      <w:r>
        <w:t>9. Step D: Create a Production Environment File</w:t>
      </w:r>
    </w:p>
    <w:p>
      <w:r>
        <w:t>Do not copy your existing local .env blindly to the server. Create a server-specific env file. Use strong secrets, remove personal mailbox credentials you do not intend to use on the server, and keep this file private.</w:t>
      </w:r>
    </w:p>
    <w:p>
      <w:r>
        <w:t>Create a file named .env.production with content like this:</w:t>
      </w:r>
    </w:p>
    <w:p>
      <w:pPr>
        <w:spacing w:after="120" w:before="40"/>
        <w:ind w:left="360"/>
      </w:pPr>
      <w:r>
        <w:rPr>
          <w:rFonts w:ascii="Courier New" w:hAnsi="Courier New" w:eastAsia="Courier New"/>
          <w:sz w:val="18"/>
        </w:rPr>
        <w:t>APP_ENV=production</w:t>
        <w:br/>
        <w:t>PORT=8000</w:t>
        <w:br/>
        <w:t>SECRET_KEY=CHANGE_THIS_TO_A_LONG_RANDOM_SECRET</w:t>
        <w:br/>
        <w:br/>
        <w:t># Option 1: SQLite for a small internal deployment</w:t>
        <w:br/>
        <w:t>INTERNAL_DATABASE_URL=sqlite:////app/instance/form14.db</w:t>
        <w:br/>
        <w:br/>
        <w:t># Option 2: PostgreSQL recommended for heavier multi-user use</w:t>
        <w:br/>
        <w:t># INTERNAL_DATABASE_URL=postgresql://form14:CHANGE_DB_PASSWORD@db:5432/form14</w:t>
        <w:br/>
        <w:br/>
        <w:t>ADMIN_USER_EMAIL=admin@example.local</w:t>
        <w:br/>
        <w:t>ADMIN_USER_PASSWORD=CHANGE_THIS_PASSWORD</w:t>
        <w:br/>
        <w:t>ADMIN_USER_NAME=System Administrator</w:t>
        <w:br/>
        <w:t>SEED_USERS_ON_STARTUP=1</w:t>
        <w:br/>
        <w:br/>
        <w:t>ALLOWED_HOSTS=127.0.0.1,localhost,192.168.1.50</w:t>
        <w:br/>
        <w:t>UPLOAD_FOLDER=/app/instance/uploads</w:t>
        <w:br/>
        <w:t>DB_BACKUP_DIR=/app/backups</w:t>
        <w:br/>
        <w:br/>
        <w:t># If you are serving plain HTTP on the LAN, keep this false.</w:t>
        <w:br/>
        <w:t># If you later place HTTPS in front of the app, change to true.</w:t>
        <w:br/>
        <w:t>SESSION_COOKIE_SECURE=false</w:t>
        <w:br/>
        <w:t>PREFERRED_URL_SCHEME=http</w:t>
        <w:br/>
        <w:br/>
        <w:t># Disable integrations you are not using at first</w:t>
        <w:br/>
        <w:t>GOOGLE_DRIVE_ENABLED=0</w:t>
        <w:br/>
        <w:br/>
        <w:t># Optional email settings</w:t>
        <w:br/>
        <w:t># MAIL_SERVER=smtp.gmail.com</w:t>
        <w:br/>
        <w:t># MAIL_PORT=587</w:t>
        <w:br/>
        <w:t># MAIL_USE_TLS=true</w:t>
        <w:br/>
        <w:t># MAIL_USERNAME=your-sender@example.com</w:t>
        <w:br/>
        <w:t># MAIL_PASSWORD=your-app-password</w:t>
        <w:br/>
        <w:t># MAIL_DEFAULT_SENDER=your-sender@example.com</w:t>
      </w:r>
    </w:p>
    <w:p>
      <w:r>
        <w:t>Database choice guidance:</w:t>
      </w:r>
    </w:p>
    <w:p>
      <w:pPr>
        <w:pStyle w:val="ListBullet"/>
      </w:pPr>
      <w:r>
        <w:t>Use SQLite only if this will be a light internal deployment with limited concurrent editing.</w:t>
      </w:r>
    </w:p>
    <w:p>
      <w:pPr>
        <w:pStyle w:val="ListBullet"/>
      </w:pPr>
      <w:r>
        <w:t>Use PostgreSQL if several users will actively log in, edit reports, upload files, or work at the same time. PostgreSQL is the better long-term choice for a shared office system.</w:t>
      </w:r>
    </w:p>
    <w:p>
      <w:pPr>
        <w:pStyle w:val="Heading1"/>
      </w:pPr>
      <w:r>
        <w:t>10. Step E: Create a Production Docker Compose File</w:t>
      </w:r>
    </w:p>
    <w:p>
      <w:r>
        <w:t>Recommended minimal compose file using SQLite:</w:t>
      </w:r>
    </w:p>
    <w:p>
      <w:pPr>
        <w:spacing w:after="120" w:before="40"/>
        <w:ind w:left="360"/>
      </w:pPr>
      <w:r>
        <w:rPr>
          <w:rFonts w:ascii="Courier New" w:hAnsi="Courier New" w:eastAsia="Courier New"/>
          <w:sz w:val="18"/>
        </w:rPr>
        <w:t>services:</w:t>
        <w:br/>
        <w:t xml:space="preserve">  web:</w:t>
        <w:br/>
        <w:t xml:space="preserve">    build: .</w:t>
        <w:br/>
        <w:t xml:space="preserve">    container_name: form14_web</w:t>
        <w:br/>
        <w:t xml:space="preserve">    env_file:</w:t>
        <w:br/>
        <w:t xml:space="preserve">      - .env.production</w:t>
        <w:br/>
        <w:t xml:space="preserve">    ports:</w:t>
        <w:br/>
        <w:t xml:space="preserve">      - "8000:8000"</w:t>
        <w:br/>
        <w:t xml:space="preserve">    volumes:</w:t>
        <w:br/>
        <w:t xml:space="preserve">      - ./instance:/app/instance</w:t>
        <w:br/>
        <w:t xml:space="preserve">      - ./backups:/app/backups</w:t>
        <w:br/>
        <w:t xml:space="preserve">    restart: unless-stopped</w:t>
      </w:r>
    </w:p>
    <w:p>
      <w:r>
        <w:t>Recommended compose file if you choose PostgreSQL instead:</w:t>
      </w:r>
    </w:p>
    <w:p>
      <w:pPr>
        <w:spacing w:after="120" w:before="40"/>
        <w:ind w:left="360"/>
      </w:pPr>
      <w:r>
        <w:rPr>
          <w:rFonts w:ascii="Courier New" w:hAnsi="Courier New" w:eastAsia="Courier New"/>
          <w:sz w:val="18"/>
        </w:rPr>
        <w:t>services:</w:t>
        <w:br/>
        <w:t xml:space="preserve">  db:</w:t>
        <w:br/>
        <w:t xml:space="preserve">    image: postgres:16</w:t>
        <w:br/>
        <w:t xml:space="preserve">    container_name: form14_db</w:t>
        <w:br/>
        <w:t xml:space="preserve">    environment:</w:t>
        <w:br/>
        <w:t xml:space="preserve">      POSTGRES_DB: form14</w:t>
        <w:br/>
        <w:t xml:space="preserve">      POSTGRES_USER: form14</w:t>
        <w:br/>
        <w:t xml:space="preserve">      POSTGRES_PASSWORD: CHANGE_DB_PASSWORD</w:t>
        <w:br/>
        <w:t xml:space="preserve">    volumes:</w:t>
        <w:br/>
        <w:t xml:space="preserve">      - postgres_data:/var/lib/postgresql/data</w:t>
        <w:br/>
        <w:t xml:space="preserve">    restart: unless-stopped</w:t>
        <w:br/>
        <w:br/>
        <w:t xml:space="preserve">  web:</w:t>
        <w:br/>
        <w:t xml:space="preserve">    build: .</w:t>
        <w:br/>
        <w:t xml:space="preserve">    container_name: form14_web</w:t>
        <w:br/>
        <w:t xml:space="preserve">    env_file:</w:t>
        <w:br/>
        <w:t xml:space="preserve">      - .env.production</w:t>
        <w:br/>
        <w:t xml:space="preserve">    depends_on:</w:t>
        <w:br/>
        <w:t xml:space="preserve">      - db</w:t>
        <w:br/>
        <w:t xml:space="preserve">    ports:</w:t>
        <w:br/>
        <w:t xml:space="preserve">      - "8000:8000"</w:t>
        <w:br/>
        <w:t xml:space="preserve">    volumes:</w:t>
        <w:br/>
        <w:t xml:space="preserve">      - ./instance:/app/instance</w:t>
        <w:br/>
        <w:t xml:space="preserve">      - ./backups:/app/backups</w:t>
        <w:br/>
        <w:t xml:space="preserve">    restart: unless-stopped</w:t>
        <w:br/>
        <w:br/>
        <w:t>volumes:</w:t>
        <w:br/>
        <w:t xml:space="preserve">  postgres_data:</w:t>
      </w:r>
    </w:p>
    <w:p>
      <w:r>
        <w:t>Save that as docker-compose.prod.yml in /srv/form14.</w:t>
      </w:r>
    </w:p>
    <w:p>
      <w:pPr>
        <w:pStyle w:val="Heading1"/>
      </w:pPr>
      <w:r>
        <w:t>11. Step F: Build and Start the Containers</w:t>
      </w:r>
    </w:p>
    <w:p>
      <w:pPr>
        <w:spacing w:after="120" w:before="40"/>
        <w:ind w:left="360"/>
      </w:pPr>
      <w:r>
        <w:rPr>
          <w:rFonts w:ascii="Courier New" w:hAnsi="Courier New" w:eastAsia="Courier New"/>
          <w:sz w:val="18"/>
        </w:rPr>
        <w:t>cd /srv/form14</w:t>
        <w:br/>
        <w:t>docker compose --env-file .env.production -f docker-compose.prod.yml up -d --build</w:t>
      </w:r>
    </w:p>
    <w:p>
      <w:r>
        <w:t>Check that the services are running:</w:t>
      </w:r>
    </w:p>
    <w:p>
      <w:pPr>
        <w:spacing w:after="120" w:before="40"/>
        <w:ind w:left="360"/>
      </w:pPr>
      <w:r>
        <w:rPr>
          <w:rFonts w:ascii="Courier New" w:hAnsi="Courier New" w:eastAsia="Courier New"/>
          <w:sz w:val="18"/>
        </w:rPr>
        <w:t>docker compose -f docker-compose.prod.yml ps</w:t>
        <w:br/>
        <w:t>docker logs form14_web --tail 100</w:t>
      </w:r>
    </w:p>
    <w:p>
      <w:pPr>
        <w:pStyle w:val="Heading1"/>
      </w:pPr>
      <w:r>
        <w:t>12. Step G: Initialize the Database and First Admin</w:t>
      </w:r>
    </w:p>
    <w:p>
      <w:r>
        <w:t>This application can create missing tables and seed users. Running the Flask init command once is a safe and explicit first step.</w:t>
      </w:r>
    </w:p>
    <w:p>
      <w:pPr>
        <w:spacing w:after="120" w:before="40"/>
        <w:ind w:left="360"/>
      </w:pPr>
      <w:r>
        <w:rPr>
          <w:rFonts w:ascii="Courier New" w:hAnsi="Courier New" w:eastAsia="Courier New"/>
          <w:sz w:val="18"/>
        </w:rPr>
        <w:t>docker compose --env-file .env.production -f docker-compose.prod.yml exec web flask init-db</w:t>
      </w:r>
    </w:p>
    <w:p>
      <w:r>
        <w:t>Then test the application from inside the VM host first:</w:t>
      </w:r>
    </w:p>
    <w:p>
      <w:pPr>
        <w:spacing w:after="120" w:before="40"/>
        <w:ind w:left="360"/>
      </w:pPr>
      <w:r>
        <w:rPr>
          <w:rFonts w:ascii="Courier New" w:hAnsi="Courier New" w:eastAsia="Courier New"/>
          <w:sz w:val="18"/>
        </w:rPr>
        <w:t>curl http://127.0.0.1:8000</w:t>
      </w:r>
    </w:p>
    <w:p>
      <w:pPr>
        <w:pStyle w:val="Heading1"/>
      </w:pPr>
      <w:r>
        <w:t>13. Step H: Make the App Reachable on Your Network</w:t>
      </w:r>
    </w:p>
    <w:p>
      <w:r>
        <w:t>Preferred method: users access the Ubuntu VM directly.</w:t>
      </w:r>
    </w:p>
    <w:p>
      <w:pPr>
        <w:pStyle w:val="ListBullet"/>
      </w:pPr>
      <w:r>
        <w:t>Give the Ubuntu VM a static LAN IP, for example 192.168.1.50.</w:t>
      </w:r>
    </w:p>
    <w:p>
      <w:pPr>
        <w:pStyle w:val="ListBullet"/>
      </w:pPr>
      <w:r>
        <w:t>Open TCP port 8000 on the Ubuntu firewall if UFW is enabled.</w:t>
      </w:r>
    </w:p>
    <w:p>
      <w:pPr>
        <w:spacing w:after="120" w:before="40"/>
        <w:ind w:left="360"/>
      </w:pPr>
      <w:r>
        <w:rPr>
          <w:rFonts w:ascii="Courier New" w:hAnsi="Courier New" w:eastAsia="Courier New"/>
          <w:sz w:val="18"/>
        </w:rPr>
        <w:t>sudo ufw allow 8000/tcp</w:t>
        <w:br/>
        <w:t>sudo ufw status</w:t>
      </w:r>
    </w:p>
    <w:p>
      <w:pPr>
        <w:pStyle w:val="ListBullet"/>
      </w:pPr>
      <w:r>
        <w:t>Users then browse to: http://192.168.1.50:8000</w:t>
      </w:r>
    </w:p>
    <w:p>
      <w:r>
        <w:t>Alternative method if you must use the Windows host IP instead of the VM IP:</w:t>
      </w:r>
    </w:p>
    <w:p>
      <w:pPr>
        <w:pStyle w:val="ListBullet"/>
      </w:pPr>
      <w:r>
        <w:t>Keep the app listening on the Ubuntu VM at 192.168.1.50:8000.</w:t>
      </w:r>
    </w:p>
    <w:p>
      <w:pPr>
        <w:pStyle w:val="ListBullet"/>
      </w:pPr>
      <w:r>
        <w:t>On Windows Server 2012, forward a port from the Windows host IP to the VM IP using netsh portproxy.</w:t>
      </w:r>
    </w:p>
    <w:p>
      <w:pPr>
        <w:spacing w:after="120" w:before="40"/>
        <w:ind w:left="360"/>
      </w:pPr>
      <w:r>
        <w:rPr>
          <w:rFonts w:ascii="Courier New" w:hAnsi="Courier New" w:eastAsia="Courier New"/>
          <w:sz w:val="18"/>
        </w:rPr>
        <w:t>netsh interface portproxy add v4tov4 listenaddress=&lt;WINDOWS_HOST_IP&gt; listenport=8000 connectaddress=192.168.1.50 connectport=8000</w:t>
        <w:br/>
        <w:t>netsh advfirewall firewall add rule name="FORM14 Docker 8000" dir=in action=allow protocol=TCP localport=8000</w:t>
      </w:r>
    </w:p>
    <w:p>
      <w:pPr>
        <w:pStyle w:val="ListBullet"/>
      </w:pPr>
      <w:r>
        <w:t>Users then browse to: http://&lt;windows-host-ip&gt;:8000</w:t>
      </w:r>
    </w:p>
    <w:p>
      <w:pPr>
        <w:pStyle w:val="ListBullet"/>
      </w:pPr>
      <w:r>
        <w:t>The VM static-IP method is simpler and easier to troubleshoot than Windows host port forwarding.</w:t>
      </w:r>
    </w:p>
    <w:p>
      <w:pPr>
        <w:pStyle w:val="Heading1"/>
      </w:pPr>
      <w:r>
        <w:t>14. Step I: Operational Checks After Go-Live</w:t>
      </w:r>
    </w:p>
    <w:p>
      <w:pPr>
        <w:pStyle w:val="ListNumber"/>
      </w:pPr>
      <w:r>
        <w:t>Verify login works using the admin user created from ADMIN_USER_EMAIL and ADMIN_USER_PASSWORD.</w:t>
      </w:r>
    </w:p>
    <w:p>
      <w:pPr>
        <w:pStyle w:val="ListNumber"/>
      </w:pPr>
      <w:r>
        <w:t>Create a test report, upload a test file, and confirm files appear under the mounted instance volume.</w:t>
      </w:r>
    </w:p>
    <w:p>
      <w:pPr>
        <w:pStyle w:val="ListNumber"/>
      </w:pPr>
      <w:r>
        <w:t>Confirm backups are being written under the mounted backups directory.</w:t>
      </w:r>
    </w:p>
    <w:p>
      <w:pPr>
        <w:pStyle w:val="ListNumber"/>
      </w:pPr>
      <w:r>
        <w:t>Confirm at least one other PC on the same network can open the application by IP address.</w:t>
      </w:r>
    </w:p>
    <w:p>
      <w:pPr>
        <w:pStyle w:val="ListNumber"/>
      </w:pPr>
      <w:r>
        <w:t>Document the static IP, admin URL, admin username, and where the env file is stored.</w:t>
      </w:r>
    </w:p>
    <w:p>
      <w:pPr>
        <w:pStyle w:val="Heading1"/>
      </w:pPr>
      <w:r>
        <w:t>15. Updating the Application Later</w:t>
      </w:r>
    </w:p>
    <w:p>
      <w:pPr>
        <w:spacing w:after="120" w:before="40"/>
        <w:ind w:left="360"/>
      </w:pPr>
      <w:r>
        <w:rPr>
          <w:rFonts w:ascii="Courier New" w:hAnsi="Courier New" w:eastAsia="Courier New"/>
          <w:sz w:val="18"/>
        </w:rPr>
        <w:t>cd /srv/form14</w:t>
        <w:br/>
        <w:t># Replace source code with the updated version</w:t>
        <w:br/>
        <w:t>docker compose --env-file .env.production -f docker-compose.prod.yml up -d --build</w:t>
        <w:br/>
        <w:t>docker compose --env-file .env.production -f docker-compose.prod.yml exec web flask init-db</w:t>
      </w:r>
    </w:p>
    <w:p>
      <w:r>
        <w:t>Before major updates, back up the database and the instance uploads directory.</w:t>
      </w:r>
    </w:p>
    <w:p>
      <w:pPr>
        <w:pStyle w:val="Heading1"/>
      </w:pPr>
      <w:r>
        <w:t>16. Security Notes</w:t>
      </w:r>
    </w:p>
    <w:p>
      <w:pPr>
        <w:pStyle w:val="ListBullet"/>
      </w:pPr>
      <w:r>
        <w:t>Windows Server 2012/2012 R2 reached end of support on October 10, 2023. Plan an upgrade path.</w:t>
      </w:r>
    </w:p>
    <w:p>
      <w:pPr>
        <w:pStyle w:val="ListBullet"/>
      </w:pPr>
      <w:r>
        <w:t>If users log in over plain HTTP, credentials travel without transport encryption. For sensitive use, place HTTPS in front of the app or keep access on a protected internal network or VPN only.</w:t>
      </w:r>
    </w:p>
    <w:p>
      <w:pPr>
        <w:pStyle w:val="ListBullet"/>
      </w:pPr>
      <w:r>
        <w:t>Do not commit .env.production to Git.</w:t>
      </w:r>
    </w:p>
    <w:p>
      <w:pPr>
        <w:pStyle w:val="ListBullet"/>
      </w:pPr>
      <w:r>
        <w:t>Do not reuse personal mailbox credentials unless your organization approves it. Use a dedicated mailbox or disable email until properly configured.</w:t>
      </w:r>
    </w:p>
    <w:p>
      <w:pPr>
        <w:pStyle w:val="ListBullet"/>
      </w:pPr>
      <w:r>
        <w:t>Use PostgreSQL instead of SQLite if you expect sustained multi-user use.</w:t>
      </w:r>
    </w:p>
    <w:p>
      <w:pPr>
        <w:pStyle w:val="Heading1"/>
      </w:pPr>
      <w:r>
        <w:t>17. If You Upgrade the Server OS Later</w:t>
      </w:r>
    </w:p>
    <w:p>
      <w:r>
        <w:t>If you later move to Windows Server 2019, 2022, or newer, you will have more supported container-host options. Even then, for a Python/Flask application like this one, many teams still prefer a Linux VM or Linux host because the project’s Dockerfile and package stack are already Linux-oriented.</w:t>
      </w:r>
    </w:p>
    <w:p>
      <w:pPr>
        <w:pStyle w:val="Heading1"/>
      </w:pPr>
      <w:r>
        <w:t>18. Recommended Decision</w:t>
      </w:r>
    </w:p>
    <w:p>
      <w:r>
        <w:t>For your current environment, the best next step is: keep Windows Server 2012 only as the host, deploy an Ubuntu Server VM on it, install Docker Engine in that VM, run this app there on port 8000, and expose it to staff on a reserved static IP address. That is the least risky path and the one most aligned with both the app’s current Docker configuration and current vendor support guidance.</w:t>
      </w:r>
    </w:p>
    <w:p>
      <w:pPr>
        <w:pStyle w:val="Heading1"/>
      </w:pPr>
      <w:r>
        <w:t>19. Official Source Links Used</w:t>
      </w:r>
    </w:p>
    <w:p>
      <w:pPr>
        <w:pStyle w:val="ListBullet"/>
      </w:pPr>
      <w:r>
        <w:t>Microsoft Learn, Windows container requirements: https://learn.microsoft.com/en-us/virtualization/windowscontainers/deploy-containers/system-requirements</w:t>
      </w:r>
    </w:p>
    <w:p>
      <w:pPr>
        <w:pStyle w:val="ListBullet"/>
      </w:pPr>
      <w:r>
        <w:t>Microsoft Learn, Prep Windows for containers quickstart: https://learn.microsoft.com/en-us/virtualization/windowscontainers/quick-start/set-up-environment</w:t>
      </w:r>
    </w:p>
    <w:p>
      <w:pPr>
        <w:pStyle w:val="ListBullet"/>
      </w:pPr>
      <w:r>
        <w:t>Docker Docs, Docker Desktop FAQ for Windows: https://docs.docker.com/desktop/troubleshoot-and-support/faqs/windowsfaqs/</w:t>
      </w:r>
    </w:p>
    <w:p>
      <w:pPr>
        <w:pStyle w:val="ListBullet"/>
      </w:pPr>
      <w:r>
        <w:t>Docker Docs, Install Docker Engine on Ubuntu: https://docs.docker.com/engine/install/ubuntu/</w:t>
      </w:r>
    </w:p>
    <w:p>
      <w:pPr>
        <w:pStyle w:val="ListBullet"/>
      </w:pPr>
      <w:r>
        <w:t>Docker Docs, Port publishing and mapping: https://docs.docker.com/engine/network/port-publishing/</w:t>
      </w:r>
    </w:p>
    <w:p>
      <w:pPr>
        <w:pStyle w:val="ListBullet"/>
      </w:pPr>
      <w:r>
        <w:t>Microsoft Learn lifecycle announcement for Windows Server 2012/2012 R2 end of support: https://learn.microsoft.com/en-us/lifecycle/announcements/sql-server-2012-windows-server-2012-2012-r2-end-of-support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